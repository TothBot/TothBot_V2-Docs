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DocDCN:     0500000</w:t>
      </w:r>
    </w:p>
    <w:p>
      <w:r>
        <w:t>DocTitle:   System_Architecture_Overview</w:t>
      </w:r>
    </w:p>
    <w:p>
      <w:r>
        <w:t>DocVersion: dv1_21</w:t>
      </w:r>
    </w:p>
    <w:p>
      <w:r>
        <w:t>DocOwner:   Bill</w:t>
      </w:r>
    </w:p>
    <w:p>
      <w:r>
        <w:t>DocPath:    GitHub.com/TothBot/TothBot_V2-Docs/05XXXXX_System_Architecture/0500000_System_Architecture_Overview_dv1_21_Claude_Source.txt</w:t>
      </w:r>
    </w:p>
    <w:p>
      <w:r>
        <w:t>DocDate:    04-24-2026</w:t>
      </w:r>
    </w:p>
    <w:p>
      <w:r>
        <w:t>DocTime:    23:59:59 UTC</w:t>
      </w:r>
    </w:p>
    <w:p/>
    <w:p>
      <w:r>
        <w:t>============================================================</w:t>
      </w:r>
    </w:p>
    <w:p>
      <w:r>
        <w:t>0500000 SYSTEM ARCHITECTURE OVERVIEW — CLAUDE SOURCE FILE</w:t>
      </w:r>
    </w:p>
    <w:p>
      <w:r>
        <w:t>============================================================</w:t>
      </w:r>
    </w:p>
    <w:p/>
    <w:p>
      <w:r>
        <w:t>PURPOSE: This file is the Claude-readable source for 0500000.</w:t>
      </w:r>
    </w:p>
    <w:p>
      <w:r>
        <w:t>It contains the complete document text AND all 6 embedded SVG</w:t>
      </w:r>
    </w:p>
    <w:p>
      <w:r>
        <w:t>diagrams as plain text. Upload this file to the Claude.ai project</w:t>
      </w:r>
    </w:p>
    <w:p>
      <w:r>
        <w:t>when 0500000 needs to be updated. Claude reads this file, applies</w:t>
      </w:r>
    </w:p>
    <w:p>
      <w:r>
        <w:t>changes, and rebuilds the .docx with embedded diagrams.</w:t>
      </w:r>
    </w:p>
    <w:p/>
    <w:p>
      <w:r>
        <w:t>Bill stores separately:</w:t>
      </w:r>
    </w:p>
    <w:p>
      <w:r>
        <w:t xml:space="preserve">  0500000_System_Architecture_Overview_dv1_17.docx  (Word — for Bill)</w:t>
      </w:r>
    </w:p>
    <w:p>
      <w:r>
        <w:t xml:space="preserve">  0500000_System_Architecture_Overview_dv1_17_Claude_Source.txt  (this file — for Claude)</w:t>
      </w:r>
    </w:p>
    <w:p/>
    <w:p>
      <w:r>
        <w:t>============================================================</w:t>
      </w:r>
    </w:p>
    <w:p>
      <w:r>
        <w:t>DOCUMENT CONTENT</w:t>
      </w:r>
    </w:p>
    <w:p>
      <w:r>
        <w:t>============================================================</w:t>
      </w:r>
    </w:p>
    <w:p/>
    <w:p>
      <w:r>
        <w:t>TOTHBOT — KRAKEN SYSTEM ARCHITECTURE OVERVIEW</w:t>
      </w:r>
    </w:p>
    <w:p>
      <w:r>
        <w:t>The Complete System — All Architectural Decisions + All Flow Diagrams</w:t>
      </w:r>
    </w:p>
    <w:p/>
    <w:p>
      <w:r>
        <w:t>DocDCN:     0500000</w:t>
      </w:r>
    </w:p>
    <w:p>
      <w:r>
        <w:t>DocTitle:   TothBot_Kraken_System_Architecture_Overview</w:t>
      </w:r>
    </w:p>
    <w:p>
      <w:r>
        <w:t>DocVersion: dv1_21</w:t>
      </w:r>
    </w:p>
    <w:p>
      <w:r>
        <w:t>DocOwner:   Bill</w:t>
      </w:r>
    </w:p>
    <w:p>
      <w:r>
        <w:t>DocPath:    GitHub.com/TothBot/TothBot_V2-Docs/05XXXXX_System_Architecture/0500000_System_Architecture_Overview_dv1_21.docx</w:t>
      </w:r>
    </w:p>
    <w:p>
      <w:r>
        <w:t>DocDate:    04-24-2026</w:t>
      </w:r>
    </w:p>
    <w:p>
      <w:r>
        <w:t>DocTime:    23:59:59 UTC</w:t>
      </w:r>
    </w:p>
    <w:p/>
    <w:p>
      <w:r>
        <w:t>PURPOSE: This document captures all architectural decisions, FP/DP analyses, and system</w:t>
      </w:r>
    </w:p>
    <w:p>
      <w:r>
        <w:t>specifications from the TothBot Kraken architecture sessions of March 2026. Includes all</w:t>
      </w:r>
    </w:p>
    <w:p>
      <w:r>
        <w:t>six system flow diagrams showing connections between Kraken, TothBot, and CIATS as one</w:t>
      </w:r>
    </w:p>
    <w:p>
      <w:r>
        <w:t>unified organism.</w:t>
      </w:r>
    </w:p>
    <w:p/>
    <w:p>
      <w:r>
        <w:t>Diagrams in this document (dv1_14 — diagrams unchanged from dv1_10):</w:t>
      </w:r>
    </w:p>
    <w:p>
      <w:r>
        <w:t xml:space="preserve">  Diagram 1 — Kraken API Connection Architecture</w:t>
      </w:r>
    </w:p>
    <w:p>
      <w:r>
        <w:t xml:space="preserve">    (dv1_6: amend_order primary, batch_cancel added, WS ping A-7, zombie A-8,</w:t>
      </w:r>
    </w:p>
    <w:p>
      <w:r>
        <w:t xml:space="preserve">     balances seq A-9, per-pair status, L3 URL corrected)</w:t>
      </w:r>
    </w:p>
    <w:p>
      <w:r>
        <w:t xml:space="preserve">    (dv1_7: executions seq gap detection A-10, GetOpenOrders gap recovery)</w:t>
      </w:r>
    </w:p>
    <w:p>
      <w:r>
        <w:t xml:space="preserve">    (dv1_9: GAP-A order_status:true CRITICAL FIX, GAP-C price_increment, GAP-D qty_min/cost_min,</w:t>
      </w:r>
    </w:p>
    <w:p>
      <w:r>
        <w:t xml:space="preserve">     GAP-E max_size=10MB, IMP-11 maxratecount, IMP-13 warnings[])</w:t>
      </w:r>
    </w:p>
    <w:p>
      <w:r>
        <w:t xml:space="preserve">    (dv1_10: GAP-B stp_type underscore CORRECTION, A-21 deadline parameter,</w:t>
      </w:r>
    </w:p>
    <w:p>
      <w:r>
        <w:t xml:space="preserve">     IMP-16 aiohttp ClientTimeout, IMP-17 TCPConnector, IMP-18 ticker bbo)</w:t>
      </w:r>
    </w:p>
    <w:p>
      <w:r>
        <w:t xml:space="preserve">    (dv1_12: text-only updates — diagrams unchanged)</w:t>
      </w:r>
    </w:p>
    <w:p>
      <w:r>
        <w:t xml:space="preserve">    (dv1_14: text-only — AR-057 through AR-066)</w:t>
      </w:r>
    </w:p>
    <w:p>
      <w:r>
        <w:t xml:space="preserve">    (dv1_15: text-only — AR-067 through AR-075)</w:t>
      </w:r>
    </w:p>
    <w:p>
      <w:r>
        <w:t xml:space="preserve">    (dv1_16: text-only — AR-076)</w:t>
      </w:r>
    </w:p>
    <w:p>
      <w:r>
        <w:t xml:space="preserve">  Diagram 2 — TothBot Trading Pipeline</w:t>
      </w:r>
    </w:p>
    <w:p>
      <w:r>
        <w:t xml:space="preserve">    (dv1_6: per-pair instrument status check added before Gate 1)</w:t>
      </w:r>
    </w:p>
    <w:p>
      <w:r>
        <w:t xml:space="preserve">  Diagram 3 — Exit Architecture: Ground Zero Redesign (dv1_6: title updated)</w:t>
      </w:r>
    </w:p>
    <w:p>
      <w:r>
        <w:t xml:space="preserve">  Diagram 4 — Regime Taxonomy: 6-Regime Grid + Two-Level Tagging (dv1_6: title updated)</w:t>
      </w:r>
    </w:p>
    <w:p>
      <w:r>
        <w:t xml:space="preserve">  Diagram 5 — CIATS Architecture: Data Flows and Improvement Cycle (dv1_6: title updated)</w:t>
      </w:r>
    </w:p>
    <w:p>
      <w:r>
        <w:t xml:space="preserve">  Diagram 6 — Complete System: One CIATS-Owned Organism (dv1_9: GAP-A through F, IMP-11 through 17)</w:t>
      </w:r>
    </w:p>
    <w:p>
      <w:r>
        <w:t xml:space="preserve">              (dv1_10: GAP-B stp_type correction, A-21 deadline, IMP-16/17 aiohttp, IMP-18 bbo, IMP-19 regime stagger)</w:t>
      </w:r>
    </w:p>
    <w:p/>
    <w:p>
      <w:r>
        <w:t>============================================================</w:t>
      </w:r>
    </w:p>
    <w:p>
      <w:r>
        <w:t>1. System Identity and Mission</w:t>
      </w:r>
    </w:p>
    <w:p>
      <w:r>
        <w:t>============================================================</w:t>
      </w:r>
    </w:p>
    <w:p/>
    <w:p>
      <w:r>
        <w:t>1.1 What TothBot Is</w:t>
      </w:r>
    </w:p>
    <w:p/>
    <w:p>
      <w:r>
        <w:t>TothBot is an automated cryptocurrency spot trading system on Kraken exchange. It runs</w:t>
      </w:r>
    </w:p>
    <w:p>
      <w:r>
        <w:t>24/7/365 on a Hetzner VPS, processes 5-minute OHLC candle close events as its system</w:t>
      </w:r>
    </w:p>
    <w:p>
      <w:r>
        <w:t>clock, and executes long-only trades using a momentum-based signal engine.</w:t>
      </w:r>
    </w:p>
    <w:p/>
    <w:p>
      <w:r>
        <w:t>TothBot is not an external system connected to Kraken — it IS Kraken's event processor.</w:t>
      </w:r>
    </w:p>
    <w:p>
      <w:r>
        <w:t>Every action is a response to a Kraken push event. No timers. No polling. Idle and silent</w:t>
      </w:r>
    </w:p>
    <w:p>
      <w:r>
        <w:t>until Kraken speaks.</w:t>
      </w:r>
    </w:p>
    <w:p/>
    <w:p>
      <w:r>
        <w:t>1.2 The One Organism Principle</w:t>
      </w:r>
    </w:p>
    <w:p/>
    <w:p>
      <w:r>
        <w:t>Three functional zones, one organism:</w:t>
      </w:r>
    </w:p>
    <w:p>
      <w:r>
        <w:t xml:space="preserve">  Kraken:  generates events, executes orders, holds resting TP limit orders and</w:t>
      </w:r>
    </w:p>
    <w:p>
      <w:r>
        <w:t xml:space="preserve">           off-book emergency SL stop orders on matching engine</w:t>
      </w:r>
    </w:p>
    <w:p>
      <w:r>
        <w:t xml:space="preserve">  TothBot: processes Kraken events, executes trading strategy, manages positions</w:t>
      </w:r>
    </w:p>
    <w:p>
      <w:r>
        <w:t xml:space="preserve">  CIATS:   learns from event records, continuously improves processing rules</w:t>
      </w:r>
    </w:p>
    <w:p/>
    <w:p>
      <w:r>
        <w:t>PRIMARY MISSION: Maximize profit. Minimize loss. With an emphasis on minimizing loss.</w:t>
      </w:r>
    </w:p>
    <w:p>
      <w:r>
        <w:t>Loss prevention takes priority over profit generation. Everything else is secondary.</w:t>
      </w:r>
    </w:p>
    <w:p/>
    <w:p>
      <w:r>
        <w:t>1.3 Operating Environment</w:t>
      </w:r>
    </w:p>
    <w:p/>
    <w:p>
      <w:r>
        <w:t xml:space="preserve">  Exchange:          Kraken Spot (Long Module — Short deferred)</w:t>
      </w:r>
    </w:p>
    <w:p>
      <w:r>
        <w:t xml:space="preserve">  Language:          Python 3.12.3</w:t>
      </w:r>
    </w:p>
    <w:p>
      <w:r>
        <w:t xml:space="preserve">  VPS:               Hetzner CPX22 — 87.99.141.44 — Ashburn VA</w:t>
      </w:r>
    </w:p>
    <w:p>
      <w:r>
        <w:t xml:space="preserve">                     (Kraken Spot servers: AWS us-west-2 Oregon)</w:t>
      </w:r>
    </w:p>
    <w:p>
      <w:r>
        <w:t xml:space="preserve">                     ★ Evaluate Hillsboro OR [dv1_6 IMP-01 — adjacent to Kraken AWS]</w:t>
      </w:r>
    </w:p>
    <w:p>
      <w:r>
        <w:t xml:space="preserve">  System Clock:      Kraken OHLC 5-minute candle close event (WS v2 push)</w:t>
      </w:r>
    </w:p>
    <w:p>
      <w:r>
        <w:t xml:space="preserve">  Fee Baseline:      Maker 0.16% / Taker 0.26% (CIATS monitors actuals)</w:t>
      </w:r>
    </w:p>
    <w:p>
      <w:r>
        <w:t xml:space="preserve">  Operation:         24/7/365 — CIATS may add stand-down periods via PDCA if data supports</w:t>
      </w:r>
    </w:p>
    <w:p>
      <w:r>
        <w:t xml:space="preserve">  Starting Portfolio: $1,000 Long Module</w:t>
      </w:r>
    </w:p>
    <w:p>
      <w:r>
        <w:t xml:space="preserve">  Sacred constraint: Net 1:1.5 R:R — HARDCODED — the only number not owned by CIATS</w:t>
      </w:r>
    </w:p>
    <w:p/>
    <w:p>
      <w:r>
        <w:t>============================================================</w:t>
      </w:r>
    </w:p>
    <w:p>
      <w:r>
        <w:t>2. Kraken API Connection Architecture</w:t>
      </w:r>
    </w:p>
    <w:p>
      <w:r>
        <w:t>============================================================</w:t>
      </w:r>
    </w:p>
    <w:p/>
    <w:p>
      <w:r>
        <w:t>All connection points verified across 3 independent analysis passes (15 sources) plus</w:t>
      </w:r>
    </w:p>
    <w:p>
      <w:r>
        <w:t>2 deep validation sessions (144+ sources total) plus 10-search FP/DP Kraken validation</w:t>
      </w:r>
    </w:p>
    <w:p>
      <w:r>
        <w:t>[dv1_6] (126 sources).</w:t>
      </w:r>
    </w:p>
    <w:p/>
    <w:p>
      <w:r>
        <w:t>2.1 Key Connection Points</w:t>
      </w:r>
    </w:p>
    <w:p/>
    <w:p>
      <w:r>
        <w:t xml:space="preserve">  Public WS v2:</w:t>
      </w:r>
    </w:p>
    <w:p>
      <w:r>
        <w:t xml:space="preserve">    instrument  — asset specs + per-pair status cache ★ dv1_6</w:t>
      </w:r>
    </w:p>
    <w:p>
      <w:r>
        <w:t xml:space="preserve">                  price_increment / qty_min / cost_min ★ GAP-C/D dv1_9</w:t>
      </w:r>
    </w:p>
    <w:p>
      <w:r>
        <w:t xml:space="preserve">    status      — global engine state (online/post_only/cancel_only/maintenance)</w:t>
      </w:r>
    </w:p>
    <w:p>
      <w:r>
        <w:t xml:space="preserve">    ohlc(5m)    — SYSTEM CLOCK (pipeline trigger, fires on trade events)</w:t>
      </w:r>
    </w:p>
    <w:p>
      <w:r>
        <w:t xml:space="preserve">    ohlc(60)    — 1H HTF cache for Gate 4 ★ NEW dv1_5</w:t>
      </w:r>
    </w:p>
    <w:p>
      <w:r>
        <w:t xml:space="preserve">    ticker      — price data, event_trigger:bbo (pairs with open positions) or</w:t>
      </w:r>
    </w:p>
    <w:p>
      <w:r>
        <w:t xml:space="preserve">                  event_trigger:trades (pairs without). WS Manager manages per-pair.</w:t>
      </w:r>
    </w:p>
    <w:p/>
    <w:p>
      <w:r>
        <w:t xml:space="preserve">  Private WS v2 inbound:</w:t>
      </w:r>
    </w:p>
    <w:p>
      <w:r>
        <w:t xml:space="preserve">    executions  — fills/expirations/SL-TP triggers, ratecounter:true (A-1),</w:t>
      </w:r>
    </w:p>
    <w:p>
      <w:r>
        <w:t xml:space="preserve">                  snap_orders:true, snap_trades:true, order_status:true on reconnect (A-3),</w:t>
      </w:r>
    </w:p>
    <w:p>
      <w:r>
        <w:t xml:space="preserve">                  sequence gap detection ★ A-10 dv1_7</w:t>
      </w:r>
    </w:p>
    <w:p>
      <w:r>
        <w:t xml:space="preserve">                  CRITICAL ★ GAP-A dv1_9: order_status:true MANDATORY — without it amended</w:t>
      </w:r>
    </w:p>
    <w:p>
      <w:r>
        <w:t xml:space="preserve">                  and restated exec_types are silently dropped, breaking A-12 and A-13</w:t>
      </w:r>
    </w:p>
    <w:p>
      <w:r>
        <w:t xml:space="preserve">    balances    — real-time settlement, sequence gap detection ★ A-9 dv1_6</w:t>
      </w:r>
    </w:p>
    <w:p/>
    <w:p>
      <w:r>
        <w:t xml:space="preserve">  Private WS v2 outbound:</w:t>
      </w:r>
    </w:p>
    <w:p>
      <w:r>
        <w:t xml:space="preserve">    add_order   — entry: limit/post_only/GTD/cl_ord_id/stp_type:cancel_newest/deadline:now+5s</w:t>
      </w:r>
    </w:p>
    <w:p>
      <w:r>
        <w:t xml:space="preserve">    amend_order — PRIMARY amendment method (edit_order DEPRECATED ★ dv1_6)</w:t>
      </w:r>
    </w:p>
    <w:p>
      <w:r>
        <w:t xml:space="preserve">    batch_add   — SL+TP atomic on fill. cl_ord_id/stp_type:cancel_newest/deadline:now+5s</w:t>
      </w:r>
    </w:p>
    <w:p>
      <w:r>
        <w:t xml:space="preserve">    cancel_order — exit leg cleanup, req_id tracked</w:t>
      </w:r>
    </w:p>
    <w:p>
      <w:r>
        <w:t xml:space="preserve">    batch_cancel — Full Halt multi-order cancel ★ dv1_6</w:t>
      </w:r>
    </w:p>
    <w:p>
      <w:r>
        <w:t xml:space="preserve">    All messages carry req_id (A-2), cl_ord_id (A-2), stp_type:cancel_newest (A-4) [WS v2 underscore]</w:t>
      </w:r>
    </w:p>
    <w:p/>
    <w:p>
      <w:r>
        <w:t xml:space="preserve">  REST:</w:t>
      </w:r>
    </w:p>
    <w:p>
      <w:r>
        <w:t xml:space="preserve">    GetWebSocketsToken  — startup/reconnect</w:t>
      </w:r>
    </w:p>
    <w:p>
      <w:r>
        <w:t xml:space="preserve">    GetOHLCData         — daily regime computation 00:00 UTC ★ NEW dv1_5</w:t>
      </w:r>
    </w:p>
    <w:p>
      <w:r>
        <w:t xml:space="preserve">                          CRITICAL: exclude response[-1] always ★ dv1_6</w:t>
      </w:r>
    </w:p>
    <w:p>
      <w:r>
        <w:t xml:space="preserve">    GetOpenOrders       — restart reconcile fallback / executions gap recovery ★ dv1_7</w:t>
      </w:r>
    </w:p>
    <w:p>
      <w:r>
        <w:t xml:space="preserve">    GetAccountBalance   — restart reconcile fallback / balances gap recovery ★ dv1_6</w:t>
      </w:r>
    </w:p>
    <w:p>
      <w:r>
        <w:t xml:space="preserve">    CancelAllOrders     — kill switch emergency only</w:t>
      </w:r>
    </w:p>
    <w:p>
      <w:r>
        <w:t xml:space="preserve">    Status API          — startup proactive maintenance check (AR-038 dv1_12)</w:t>
      </w:r>
    </w:p>
    <w:p>
      <w:r>
        <w:t xml:space="preserve">                          GET https://status.kraken.com/api/v2/</w:t>
      </w:r>
    </w:p>
    <w:p>
      <w:r>
        <w:t xml:space="preserve">                          scheduled-maintenances/upcoming.json</w:t>
      </w:r>
    </w:p>
    <w:p>
      <w:r>
        <w:t xml:space="preserve">                          No authentication. Informational only. Does not block startup.</w:t>
      </w:r>
    </w:p>
    <w:p/>
    <w:p>
      <w:r>
        <w:t xml:space="preserve">  Matching Engine:</w:t>
      </w:r>
    </w:p>
    <w:p>
      <w:r>
        <w:t xml:space="preserve">    Resting TP limit orders and off-book emergency SL stop orders survive any TothBot</w:t>
      </w:r>
    </w:p>
    <w:p>
      <w:r>
        <w:t xml:space="preserve">    failure independently — crash protection always active</w:t>
      </w:r>
    </w:p>
    <w:p/>
    <w:p>
      <w:r>
        <w:t xml:space="preserve">  EVALUATED AND REJECTED:</w:t>
      </w:r>
    </w:p>
    <w:p>
      <w:r>
        <w:t xml:space="preserve">    cancel_all_orders_after (WS v2 DMS) — destroys crash protection (AR-001)</w:t>
      </w:r>
    </w:p>
    <w:p>
      <w:r>
        <w:t xml:space="preserve">    FIX API cancel-on-disconnect — same architectural conflict (AR-001)</w:t>
      </w:r>
    </w:p>
    <w:p>
      <w:r>
        <w:t xml:space="preserve">    OTO conditional orders — uses limit price not fill price, violates R:R (AR-008)</w:t>
      </w:r>
    </w:p>
    <w:p/>
    <w:p>
      <w:r>
        <w:t>2.2 Four Kraken Engine States</w:t>
      </w:r>
    </w:p>
    <w:p/>
    <w:p>
      <w:r>
        <w:t xml:space="preserve">  online       — All orders. Signal pipeline runs normally.</w:t>
      </w:r>
    </w:p>
    <w:p>
      <w:r>
        <w:t xml:space="preserve">  post_only    — TothBot limit+post_only entries ARE valid. Trading continues.</w:t>
      </w:r>
    </w:p>
    <w:p>
      <w:r>
        <w:t xml:space="preserve">  cancel_only  — No new entries. Exit Controller can cancel. Resting orders active.</w:t>
      </w:r>
    </w:p>
    <w:p>
      <w:r>
        <w:t xml:space="preserve">  maintenance  — No orders, no cancels. Resting TP and emergSL active on engine.</w:t>
      </w:r>
    </w:p>
    <w:p/>
    <w:p>
      <w:r>
        <w:t>2.3 API Rate Limits — Intermediate Tier (C-2)</w:t>
      </w:r>
    </w:p>
    <w:p/>
    <w:p>
      <w:r>
        <w:t xml:space="preserve">  Rate limits shared across REST, WebSockets, and FIX — no separate per-protocol budget.</w:t>
      </w:r>
    </w:p>
    <w:p/>
    <w:p>
      <w:r>
        <w:t xml:space="preserve">  Rate counter threshold (per pair):   125</w:t>
      </w:r>
    </w:p>
    <w:p>
      <w:r>
        <w:t xml:space="preserve">  Rate counter decay (per second):      2.34</w:t>
      </w:r>
    </w:p>
    <w:p>
      <w:r>
        <w:t xml:space="preserve">  Max open orders (per pair):          80</w:t>
      </w:r>
    </w:p>
    <w:p>
      <w:r>
        <w:t xml:space="preserve">  Add order fixed cost:                +1</w:t>
      </w:r>
    </w:p>
    <w:p>
      <w:r>
        <w:t xml:space="preserve">  Amend order cost ★ dv1_6 (PRIMARY): +1 fixed, +3(&lt;5s), +2(&lt;10s), +1(&lt;15s)</w:t>
      </w:r>
    </w:p>
    <w:p>
      <w:r>
        <w:t xml:space="preserve">  Edit order (DEPRECATED ★ dv1_6):    +1 fixed, +6(&lt;5s), +5(&lt;10s) — DO NOT USE</w:t>
      </w:r>
    </w:p>
    <w:p>
      <w:r>
        <w:t xml:space="preserve">  Batch add fixed cost:                +(n/2)</w:t>
      </w:r>
    </w:p>
    <w:p>
      <w:r>
        <w:t xml:space="preserve">  Cancel order cost (&lt; 5s old):        +8</w:t>
      </w:r>
    </w:p>
    <w:p>
      <w:r>
        <w:t xml:space="preserve">  Cancel order cost (&lt; 10s old):       +6</w:t>
      </w:r>
    </w:p>
    <w:p>
      <w:r>
        <w:t xml:space="preserve">  Cancel order cost (&lt; 300s old):      +1</w:t>
      </w:r>
    </w:p>
    <w:p>
      <w:r>
        <w:t xml:space="preserve">  Batch cancel cost ★ dv1_6:          Cumulative sum of individual order cancel costs</w:t>
      </w:r>
    </w:p>
    <w:p/>
    <w:p>
      <w:r>
        <w:t xml:space="preserve">  amend_order is 43% cheaper than edit_order for orders resting &lt;5s (+4 vs +7).</w:t>
      </w:r>
    </w:p>
    <w:p>
      <w:r>
        <w:t xml:space="preserve">  amend_order preserves queue position (unlike cancel+resubmit).</w:t>
      </w:r>
    </w:p>
    <w:p/>
    <w:p>
      <w:r>
        <w:t>2.4 WS Operational Requirements (A-1 through A-10)</w:t>
      </w:r>
    </w:p>
    <w:p/>
    <w:p>
      <w:r>
        <w:t>A-1  Rate counter monitoring via executions channel:</w:t>
      </w:r>
    </w:p>
    <w:p>
      <w:r>
        <w:t xml:space="preserve">     executions subscription accepts ratecounter:true. Real-time rate counter per pair</w:t>
      </w:r>
    </w:p>
    <w:p>
      <w:r>
        <w:t xml:space="preserve">     included at zero additional connection cost. CIATS EWMA Monitor adds</w:t>
      </w:r>
    </w:p>
    <w:p>
      <w:r>
        <w:t xml:space="preserve">     rate_counter_by_pair as third monitoring signal. Assign to 0511003 and 0211001.</w:t>
      </w:r>
    </w:p>
    <w:p/>
    <w:p>
      <w:r>
        <w:t>A-2  req_id and cl_ord_id on all outbound WS messages:</w:t>
      </w:r>
    </w:p>
    <w:p>
      <w:r>
        <w:t xml:space="preserve">     All outbound messages carry req_id (client-specified integer). All add_order and</w:t>
      </w:r>
    </w:p>
    <w:p>
      <w:r>
        <w:t xml:space="preserve">     batch_add additionally carry cl_ord_id (up to 18 characters). TothBot assigns</w:t>
      </w:r>
    </w:p>
    <w:p>
      <w:r>
        <w:t xml:space="preserve">     cl_ord_id at dispatch time before Kraken response. Position Mirror records cl_ord_id</w:t>
      </w:r>
    </w:p>
    <w:p>
      <w:r>
        <w:t xml:space="preserve">     immediately at dispatch — no async gap. WS Manager maintains pending-request registry.</w:t>
      </w:r>
    </w:p>
    <w:p>
      <w:r>
        <w:t xml:space="preserve">     Assign to 0511001, 0511003, 0511005.</w:t>
      </w:r>
    </w:p>
    <w:p/>
    <w:p>
      <w:r>
        <w:t>A-3  Round-trip latency monitoring and WS reconciliation:</w:t>
      </w:r>
    </w:p>
    <w:p>
      <w:r>
        <w:t xml:space="preserve">     All WS v2 responses include time_in and time_out to nanosecond precision. Logger</w:t>
      </w:r>
    </w:p>
    <w:p>
      <w:r>
        <w:t xml:space="preserve">     records these fields. CIATS EWMA Monitor adds ws_roundtrip_latency_ms. executions</w:t>
      </w:r>
    </w:p>
    <w:p>
      <w:r>
        <w:t xml:space="preserve">     channel supports snap_orders:true on subscription — preferred over REST GetOpenOrders</w:t>
      </w:r>
    </w:p>
    <w:p>
      <w:r>
        <w:t xml:space="preserve">     for restart reconciliation. Assign to 0511001, 0511006, 0211001.</w:t>
      </w:r>
    </w:p>
    <w:p/>
    <w:p>
      <w:r>
        <w:t>A-4  stp_type:cancel_newest on all WS v2 add_order and batch_add calls:</w:t>
      </w:r>
    </w:p>
    <w:p>
      <w:r>
        <w:t xml:space="preserve">     All add_order and batch_add include stp_type:cancel_newest [WS v2 underscore format].</w:t>
      </w:r>
    </w:p>
    <w:p>
      <w:r>
        <w:t xml:space="preserve">     REST API uses cancel-newest [hyphen] — different protocols, different formats (A-20).</w:t>
      </w:r>
    </w:p>
    <w:p>
      <w:r>
        <w:t xml:space="preserve">     Self Trade Prevention prevents TothBot from inadvertently filling against its own</w:t>
      </w:r>
    </w:p>
    <w:p>
      <w:r>
        <w:t xml:space="preserve">     resting orders.</w:t>
      </w:r>
    </w:p>
    <w:p/>
    <w:p>
      <w:r>
        <w:t>A-5  Reconnect behavior distinction:</w:t>
      </w:r>
    </w:p>
    <w:p>
      <w:r>
        <w:t xml:space="preserve">     (1) Random drop: reconnect instantly, up to a handful of attempts.</w:t>
      </w:r>
    </w:p>
    <w:p>
      <w:r>
        <w:t xml:space="preserve">     (2) After confirmed trading engine maintenance: minimum 5-second delay.</w:t>
      </w:r>
    </w:p>
    <w:p>
      <w:r>
        <w:t xml:space="preserve">     Both implemented as separate paths in WS Manager. Assign to 0511001.</w:t>
      </w:r>
    </w:p>
    <w:p/>
    <w:p>
      <w:r>
        <w:t>A-6 (dv1_5)  OTO conditional orders — REJECTED:</w:t>
      </w:r>
    </w:p>
    <w:p>
      <w:r>
        <w:t xml:space="preserve">     OTO uses limit price not actual fill price — violates sacred R:R. Creates Position</w:t>
      </w:r>
    </w:p>
    <w:p>
      <w:r>
        <w:t xml:space="preserve">     Mirror race condition. batch_add on fill confirmed correct. See AR-008.</w:t>
      </w:r>
    </w:p>
    <w:p/>
    <w:p>
      <w:r>
        <w:t>A-7 (dv1_6) ★  WS Ping / Keepalive Strategy:</w:t>
      </w:r>
    </w:p>
    <w:p>
      <w:r>
        <w:t xml:space="preserve">     Kraken WS server disconnects after ~60 seconds of inactivity. Cloudflare idle</w:t>
      </w:r>
    </w:p>
    <w:p>
      <w:r>
        <w:t xml:space="preserve">     timeout ~100 seconds. WS Manager MUST send {"method":"ping"} on each active</w:t>
      </w:r>
    </w:p>
    <w:p>
      <w:r>
        <w:t xml:space="preserve">     connection every 30 seconds. Expects {"method":"pong"} within 10 seconds. No pong</w:t>
      </w:r>
    </w:p>
    <w:p>
      <w:r>
        <w:t xml:space="preserve">     within 10 seconds = dead connection. Reconnect immediately. Application-level ping,</w:t>
      </w:r>
    </w:p>
    <w:p>
      <w:r>
        <w:t xml:space="preserve">     distinct from TCP keepalive. Assign to 0511001, 1011002.</w:t>
      </w:r>
    </w:p>
    <w:p/>
    <w:p>
      <w:r>
        <w:t>A-8 (dv1_6) ★  Zombie Connection Detection:</w:t>
      </w:r>
    </w:p>
    <w:p>
      <w:r>
        <w:t xml:space="preserve">     A WS connection can appear alive (ping/pong passing) while delivering no real market</w:t>
      </w:r>
    </w:p>
    <w:p>
      <w:r>
        <w:t xml:space="preserve">     data. WS Manager MUST track last_real_data_time per connection using time.monotonic().</w:t>
      </w:r>
    </w:p>
    <w:p>
      <w:r>
        <w:t xml:space="preserve">     Only actual market data events reset this timestamp — heartbeat messages alone do NOT.</w:t>
      </w:r>
    </w:p>
    <w:p>
      <w:r>
        <w:t xml:space="preserve">     If elapsed &gt; 90 seconds: log ZOMBIE_CONNECTION_DETECTED, alert operator, reconnect.</w:t>
      </w:r>
    </w:p>
    <w:p>
      <w:r>
        <w:t xml:space="preserve">     Assign to 0511001, 1011002.</w:t>
      </w:r>
    </w:p>
    <w:p/>
    <w:p>
      <w:r>
        <w:t>A-9 (dv1_6) ★  Balances Channel Sequence Gap Detection:</w:t>
      </w:r>
    </w:p>
    <w:p>
      <w:r>
        <w:t xml:space="preserve">     Every balances channel message carries a sequence integer. WS Manager MUST track</w:t>
      </w:r>
    </w:p>
    <w:p>
      <w:r>
        <w:t xml:space="preserve">     last-seen sequence. Any gap (skip &gt; 1) indicates a missed ledger event. On gap:</w:t>
      </w:r>
    </w:p>
    <w:p>
      <w:r>
        <w:t xml:space="preserve">     alert immediately, trigger REST GetAccountBalance reconciliation. Missed balance</w:t>
      </w:r>
    </w:p>
    <w:p>
      <w:r>
        <w:t xml:space="preserve">     events cause incorrect available capital calculation — direct loss risk.</w:t>
      </w:r>
    </w:p>
    <w:p>
      <w:r>
        <w:t xml:space="preserve">     Assign to 0511001, 1011002.</w:t>
      </w:r>
    </w:p>
    <w:p/>
    <w:p>
      <w:r>
        <w:t>A-10 (dv1_7) ★  Executions Channel Sequence Gap Detection:</w:t>
      </w:r>
    </w:p>
    <w:p>
      <w:r>
        <w:t xml:space="preserve">     Every executions channel message carries a sequence integer. WS Manager MUST track</w:t>
      </w:r>
    </w:p>
    <w:p>
      <w:r>
        <w:t xml:space="preserve">     last-seen sequence independently of balances. Any gap (skip &gt; 1) indicates missed</w:t>
      </w:r>
    </w:p>
    <w:p>
      <w:r>
        <w:t xml:space="preserve">     order/fill events. On gap: alert immediately, trigger REST GetOpenOrders reconciliation</w:t>
      </w:r>
    </w:p>
    <w:p>
      <w:r>
        <w:t xml:space="preserve">     to restore Position Mirror accuracy. Missed execution events mean TothBot does not know</w:t>
      </w:r>
    </w:p>
    <w:p>
      <w:r>
        <w:t xml:space="preserve">     a position is open or closed — direct loss risk. Higher severity than A-9 (balances):</w:t>
      </w:r>
    </w:p>
    <w:p>
      <w:r>
        <w:t xml:space="preserve">     a missed fill leaves Position Mirror in stale state; the next pipeline evaluation</w:t>
      </w:r>
    </w:p>
    <w:p>
      <w:r>
        <w:t xml:space="preserve">     operates on incorrect position data. Sequence tracking resets on each new subscription</w:t>
      </w:r>
    </w:p>
    <w:p>
      <w:r>
        <w:t xml:space="preserve">     (reconnect). Do not gap-detect across sessions.</w:t>
      </w:r>
    </w:p>
    <w:p>
      <w:r>
        <w:t xml:space="preserve">     Assign to 0511001, 1011002.</w:t>
      </w:r>
    </w:p>
    <w:p/>
    <w:p>
      <w:r>
        <w:t>A-11 (dv1_8) ★  Executions Channel: cancel_reason Deprecated — Use reason Field:</w:t>
      </w:r>
    </w:p>
    <w:p>
      <w:r>
        <w:t xml:space="preserve">     The cancel_reason field in executions channel events is DEPRECATED since WS v2.0.0</w:t>
      </w:r>
    </w:p>
    <w:p>
      <w:r>
        <w:t xml:space="preserve">     (December 2023). All code parsing cancellation events MUST read msg["reason"], not</w:t>
      </w:r>
    </w:p>
    <w:p>
      <w:r>
        <w:t xml:space="preserve">     msg["cancel_reason"]. cancel_reason returns None on all modern messages. Silent</w:t>
      </w:r>
    </w:p>
    <w:p>
      <w:r>
        <w:t xml:space="preserve">     reason loss corrupts CIATS EWMA rejection_rate_by_regime monitoring accuracy.</w:t>
      </w:r>
    </w:p>
    <w:p>
      <w:r>
        <w:t xml:space="preserve">     Assign to 1011002 WM-EXE-002 through WM-EXE-004.</w:t>
      </w:r>
    </w:p>
    <w:p/>
    <w:p>
      <w:r>
        <w:t>A-12 (dv1_8) ★  Executions Channel: Complete exec_type Enum Handling Required:</w:t>
      </w:r>
    </w:p>
    <w:p>
      <w:r>
        <w:t xml:space="preserve">     WS Manager MUST handle all exec_type values: pending_new, new, trade, filled,</w:t>
      </w:r>
    </w:p>
    <w:p>
      <w:r>
        <w:t xml:space="preserve">     iceberg_refill, canceled, expired, amended, restated, status. Using a partial</w:t>
      </w:r>
    </w:p>
    <w:p>
      <w:r>
        <w:t xml:space="preserve">     dispatch table causes unknown exec_type events to silently fall through. Use</w:t>
      </w:r>
    </w:p>
    <w:p>
      <w:r>
        <w:t xml:space="preserve">     handle_exec_unknown for unrecognized values — log full payload, never silently ignore.</w:t>
      </w:r>
    </w:p>
    <w:p>
      <w:r>
        <w:t xml:space="preserve">     TothBot primary events: trade (trigger batch_add), filled, expired (log GTD expiry),</w:t>
      </w:r>
    </w:p>
    <w:p>
      <w:r>
        <w:t xml:space="preserve">     canceled (log with reason). amended and restated: log only, no Position Mirror change.</w:t>
      </w:r>
    </w:p>
    <w:p>
      <w:r>
        <w:t xml:space="preserve">     Assign to 1011002 WM-EXE-005 through WM-EXE-007.</w:t>
      </w:r>
    </w:p>
    <w:p/>
    <w:p>
      <w:r>
        <w:t>A-13 (dv1_8) ★  Executions Channel: restated exec_type Must Not Trigger Position Change:</w:t>
      </w:r>
    </w:p>
    <w:p>
      <w:r>
        <w:t xml:space="preserve">     restated fires when Kraken's matching engine amends an order for maintenance purposes.</w:t>
      </w:r>
    </w:p>
    <w:p>
      <w:r>
        <w:t xml:space="preserve">     It is NOT a fill, NOT a cancel, NOT a user action. On restated: (1) log with reason</w:t>
      </w:r>
    </w:p>
    <w:p>
      <w:r>
        <w:t xml:space="preserve">     field, (2) alert operator (informational), (3) do NOT update Position Mirror, (4) if</w:t>
      </w:r>
    </w:p>
    <w:p>
      <w:r>
        <w:t xml:space="preserve">     the restated order is a resting TP or emergSL, escalate to HIGH severity alert and</w:t>
      </w:r>
    </w:p>
    <w:p>
      <w:r>
        <w:t xml:space="preserve">     queue a reconciliation check on the next pipeline cycle. The restated event on a</w:t>
      </w:r>
    </w:p>
    <w:p>
      <w:r>
        <w:t xml:space="preserve">     resting crash-protection order indicates Kraken modified our stop — must be visible.</w:t>
      </w:r>
    </w:p>
    <w:p>
      <w:r>
        <w:t xml:space="preserve">     Assign to 1011002 WM-EXE-008 through WM-EXE-010.</w:t>
      </w:r>
    </w:p>
    <w:p/>
    <w:p>
      <w:r>
        <w:t>A-14 (dv1_8) ★  Spot REST Authentication: Confirmed Unchanged — PL-014 RESOLVED:</w:t>
      </w:r>
    </w:p>
    <w:p>
      <w:r>
        <w:t xml:space="preserve">     The October 1, 2025 authentication breaking change applied to Futures REST ONLY.</w:t>
      </w:r>
    </w:p>
    <w:p>
      <w:r>
        <w:t xml:space="preserve">     Kraken Spot REST authentication is UNCHANGED: HMAC-SHA512 of (URI path + SHA256</w:t>
      </w:r>
    </w:p>
    <w:p>
      <w:r>
        <w:t xml:space="preserve">     (nonce + POST data)) using base64-decoded secret. No code changes required.</w:t>
      </w:r>
    </w:p>
    <w:p>
      <w:r>
        <w:t xml:space="preserve">     PL-014 is fully resolved. No Bill verification action required.</w:t>
      </w:r>
    </w:p>
    <w:p>
      <w:r>
        <w:t xml:space="preserve">     Assign to 0411001 WS-AUTH-001 through WS-AUTH-003.</w:t>
      </w:r>
    </w:p>
    <w:p/>
    <w:p>
      <w:r>
        <w:t>A-15 (dv1_9) ★  Executions Channel: order_status:true MANDATORY — GAP-A CRITICAL FIX:</w:t>
      </w:r>
    </w:p>
    <w:p>
      <w:r>
        <w:t xml:space="preserve">     Without order_status:true in the executions subscription, the channel only delivers:</w:t>
      </w:r>
    </w:p>
    <w:p>
      <w:r>
        <w:t xml:space="preserve">     new, filled, canceled, expired. The exec_types amended and restated are SILENTLY DROPPED.</w:t>
      </w:r>
    </w:p>
    <w:p>
      <w:r>
        <w:t xml:space="preserve">     This means: (1) A-13 restated protection for crash-protection orders is completely non-</w:t>
      </w:r>
    </w:p>
    <w:p>
      <w:r>
        <w:t xml:space="preserve">     functional without this flag — the restated event never arrives. (2) A-12 dispatch table</w:t>
      </w:r>
    </w:p>
    <w:p>
      <w:r>
        <w:t xml:space="preserve">     handles 10 exec_types but receives only 4. The subscription is already specified correctly</w:t>
      </w:r>
    </w:p>
    <w:p>
      <w:r>
        <w:t xml:space="preserve">     (WS-EXE-001 in 0411001) but this architectural consequence must be explicitly documented.</w:t>
      </w:r>
    </w:p>
    <w:p>
      <w:r>
        <w:t xml:space="preserve">     Assign to 0411001 WS-OSTA-001 through WS-OSTA-003, 1011002 WM-EXE-011/-012.</w:t>
      </w:r>
    </w:p>
    <w:p/>
    <w:p>
      <w:r>
        <w:t>A-16 (dv1_9) ★  OHLC Channel: interval_begin Replaces Deprecated timestamp — GAP-B:</w:t>
      </w:r>
    </w:p>
    <w:p>
      <w:r>
        <w:t xml:space="preserve">     The Kraken WS v2 OHLC channel deprecated the timestamp field. Subscription ACK warns:</w:t>
      </w:r>
    </w:p>
    <w:p>
      <w:r>
        <w:t xml:space="preserve">     "timestamp is deprecated, use interval_begin". TothBot MUST parse interval_begin</w:t>
      </w:r>
    </w:p>
    <w:p>
      <w:r>
        <w:t xml:space="preserve">     (RFC3339 nanosecond string) as the candle start time, not timestamp.</w:t>
      </w:r>
    </w:p>
    <w:p>
      <w:r>
        <w:t xml:space="preserve">     Assign to 0411001 WS-OHLC-002 through -005, 1011002 WM-OHLC-001 through -003.</w:t>
      </w:r>
    </w:p>
    <w:p/>
    <w:p>
      <w:r>
        <w:t>A-17 (dv1_9) ★  Instrument Channel: price_increment / qty_min / cost_min — GAP-C/D:</w:t>
      </w:r>
    </w:p>
    <w:p>
      <w:r>
        <w:t xml:space="preserve">     (GAP-C) The instrument channel deprecated tick_size. Use price_increment exclusively.</w:t>
      </w:r>
    </w:p>
    <w:p>
      <w:r>
        <w:t xml:space="preserve">     Subscription ACK warns: "tick_size is deprecated, use price_increment".</w:t>
      </w:r>
    </w:p>
    <w:p>
      <w:r>
        <w:t xml:space="preserve">     (GAP-D) The instrument channel provides qty_min (minimum order quantity) and cost_min</w:t>
      </w:r>
    </w:p>
    <w:p>
      <w:r>
        <w:t xml:space="preserve">     (minimum order cost = price × qty). Gate 8 Position Sizer MUST validate both before</w:t>
      </w:r>
    </w:p>
    <w:p>
      <w:r>
        <w:t xml:space="preserve">     submitting any add_order. Violation causes immediate order rejection.</w:t>
      </w:r>
    </w:p>
    <w:p>
      <w:r>
        <w:t xml:space="preserve">     Assign to 0411001 WS-INST-001 through -007, 1011002 WM-INST-001 through -005.</w:t>
      </w:r>
    </w:p>
    <w:p/>
    <w:p>
      <w:r>
        <w:t>A-18 (dv1_9) ★  WebSocket Library max_size = 10MB — GAP-E:</w:t>
      </w:r>
    </w:p>
    <w:p>
      <w:r>
        <w:t xml:space="preserve">     Python websockets library default max_size = 1MB. The Kraken instrument channel</w:t>
      </w:r>
    </w:p>
    <w:p>
      <w:r>
        <w:t xml:space="preserve">     snapshot for 500+ pairs can exceed 1MB, causing PayloadTooBig and silent disconnect.</w:t>
      </w:r>
    </w:p>
    <w:p>
      <w:r>
        <w:t xml:space="preserve">     All WS connect() calls MUST set max_size=10*1024*1024 (10MB) and open_timeout=10.</w:t>
      </w:r>
    </w:p>
    <w:p>
      <w:r>
        <w:t xml:space="preserve">     Assign to 0411001 WS-LIB-001 through -003, 1011002 WM-LIB-001 through -003.</w:t>
      </w:r>
    </w:p>
    <w:p/>
    <w:p>
      <w:r>
        <w:t>A-19 (dv1_9) ★  maxratecount from Executions ACK is Operative Rate Threshold — IMP-11:</w:t>
      </w:r>
    </w:p>
    <w:p>
      <w:r>
        <w:t xml:space="preserve">     The executions subscription ACK returns maxratecount — the actual operative rate</w:t>
      </w:r>
    </w:p>
    <w:p>
      <w:r>
        <w:t xml:space="preserve">     counter ceiling for this user tier. TothBot MUST extract and use maxratecount as the</w:t>
      </w:r>
    </w:p>
    <w:p>
      <w:r>
        <w:t xml:space="preserve">     operative threshold for all rate counter monitoring, not the hardcoded value 125.</w:t>
      </w:r>
    </w:p>
    <w:p>
      <w:r>
        <w:t xml:space="preserve">     If tier changes, maxratecount automatically updates on next reconnect.</w:t>
      </w:r>
    </w:p>
    <w:p>
      <w:r>
        <w:t xml:space="preserve">     Assign to 0411001 WS-RL-003, WS-EXEC-001a, 1011002 WM-RATE-001 through -003.</w:t>
      </w:r>
    </w:p>
    <w:p/>
    <w:p>
      <w:r>
        <w:t>A-20 (dv1_10) ★  stp_type Format CORRECTION — WS v2 Uses Underscore, Not Hyphen:</w:t>
      </w:r>
    </w:p>
    <w:p>
      <w:r>
        <w:t xml:space="preserve">     Official Kraken WS v2 documentation and batch_add examples use underscore format:</w:t>
      </w:r>
    </w:p>
    <w:p>
      <w:r>
        <w:t xml:space="preserve">       cancel_newest, cancel_oldest, cancel_both</w:t>
      </w:r>
    </w:p>
    <w:p>
      <w:r>
        <w:t xml:space="preserve">     REST API uses hyphen format: cancel-newest, cancel-oldest, cancel-both.</w:t>
      </w:r>
    </w:p>
    <w:p>
      <w:r>
        <w:t xml:space="preserve">     These are DIFFERENT protocols with DIFFERENT formats. All WS v2 outbound messages</w:t>
      </w:r>
    </w:p>
    <w:p>
      <w:r>
        <w:t xml:space="preserve">     (add_order, batch_add) MUST use the underscore format. Using the hyphen format in</w:t>
      </w:r>
    </w:p>
    <w:p>
      <w:r>
        <w:t xml:space="preserve">     WS v2 will cause order rejection or silent failure. This was an error in all</w:t>
      </w:r>
    </w:p>
    <w:p>
      <w:r>
        <w:t xml:space="preserve">     prior dv1_9 and earlier specifications. Corrected here as AR-032.</w:t>
      </w:r>
    </w:p>
    <w:p>
      <w:r>
        <w:t xml:space="preserve">     Assign to 0411001 WS-STP-001 through -003, 1011002 WM-STP-001 through -003.</w:t>
      </w:r>
    </w:p>
    <w:p/>
    <w:p>
      <w:r>
        <w:t>A-21 (dv1_10) ★  deadline Parameter on All WS v2 Order Submissions:</w:t>
      </w:r>
    </w:p>
    <w:p>
      <w:r>
        <w:t xml:space="preserve">     Both add_order and batch_add support a deadline parameter: an ISO 8601 UTC</w:t>
      </w:r>
    </w:p>
    <w:p>
      <w:r>
        <w:t xml:space="preserve">     timestamp string. The engine rejects any order arriving after this time.</w:t>
      </w:r>
    </w:p>
    <w:p>
      <w:r>
        <w:t xml:space="preserve">     Valid range: 500ms to 60 seconds from current time. Default: 5 seconds.</w:t>
      </w:r>
    </w:p>
    <w:p>
      <w:r>
        <w:t xml:space="preserve">     TothBot standard: deadline = current UTC time + 5 seconds.</w:t>
      </w:r>
    </w:p>
    <w:p>
      <w:r>
        <w:t xml:space="preserve">     Provides protection against stale order placement due to network delay or</w:t>
      </w:r>
    </w:p>
    <w:p>
      <w:r>
        <w:t xml:space="preserve">     event loop pauses. Without deadline, a delayed add_order could place an entry</w:t>
      </w:r>
    </w:p>
    <w:p>
      <w:r>
        <w:t xml:space="preserve">     at a price that has already moved adversely.</w:t>
      </w:r>
    </w:p>
    <w:p>
      <w:r>
        <w:t xml:space="preserve">     CRITICAL: deadline also applies to batch_add. A delayed batch_add with incorrect</w:t>
      </w:r>
    </w:p>
    <w:p>
      <w:r>
        <w:t xml:space="preserve">     TP/emergSL prices due to fill price slippage is prevented by deadline enforcement.</w:t>
      </w:r>
    </w:p>
    <w:p>
      <w:r>
        <w:t xml:space="preserve">     Generate: deadline = (datetime.utcnow() + timedelta(seconds=5)).strftime(</w:t>
      </w:r>
    </w:p>
    <w:p>
      <w:r>
        <w:t xml:space="preserve">         '%Y-%m-%dT%H:%M:%S.%f')[:-3] + 'Z'</w:t>
      </w:r>
    </w:p>
    <w:p>
      <w:r>
        <w:t xml:space="preserve">     Assign to 0411001 WS-DL-001 through -004, 1011002 WM-DL-001 through -004.</w:t>
      </w:r>
    </w:p>
    <w:p/>
    <w:p>
      <w:r>
        <w:t>A-22 (dv1_10) ★  aiohttp ClientSession Timeout and Connector Configuration:</w:t>
      </w:r>
    </w:p>
    <w:p>
      <w:r>
        <w:t xml:space="preserve">     All REST calls use a single shared aiohttp.ClientSession with explicit timeout and</w:t>
      </w:r>
    </w:p>
    <w:p>
      <w:r>
        <w:t xml:space="preserve">     connector configuration. Without explicit timeout, REST calls can hang indefinitely</w:t>
      </w:r>
    </w:p>
    <w:p>
      <w:r>
        <w:t xml:space="preserve">     if Kraken REST servers become unresponsive. This blocks the asyncio event loop</w:t>
      </w:r>
    </w:p>
    <w:p>
      <w:r>
        <w:t xml:space="preserve">     for aiohttp operations and starves other tasks.</w:t>
      </w:r>
    </w:p>
    <w:p>
      <w:r>
        <w:t xml:space="preserve">     Required configuration:</w:t>
      </w:r>
    </w:p>
    <w:p>
      <w:r>
        <w:t xml:space="preserve">       timeout   = aiohttp.ClientTimeout(total=10, connect=5, sock_read=8)</w:t>
      </w:r>
    </w:p>
    <w:p>
      <w:r>
        <w:t xml:space="preserve">       connector = aiohttp.TCPConnector(limit=10, limit_per_host=5, force_close=False)</w:t>
      </w:r>
    </w:p>
    <w:p>
      <w:r>
        <w:t xml:space="preserve">       session   = aiohttp.ClientSession(timeout=timeout, connector=connector)</w:t>
      </w:r>
    </w:p>
    <w:p>
      <w:r>
        <w:t xml:space="preserve">     total=10: maximum 10 seconds for complete request (connect + send + read).</w:t>
      </w:r>
    </w:p>
    <w:p>
      <w:r>
        <w:t xml:space="preserve">     connect=5: maximum 5 seconds to establish TCP connection.</w:t>
      </w:r>
    </w:p>
    <w:p>
      <w:r>
        <w:t xml:space="preserve">     sock_read=8: maximum 8 seconds waiting for server response after sending.</w:t>
      </w:r>
    </w:p>
    <w:p>
      <w:r>
        <w:t xml:space="preserve">     force_close=False: enables HTTP keepalive — connection reused across calls.</w:t>
      </w:r>
    </w:p>
    <w:p>
      <w:r>
        <w:t xml:space="preserve">     Assign to 1011002 WM-REST-006 through -011, 1011001 BP-HTTP-001 through -004.</w:t>
      </w:r>
    </w:p>
    <w:p/>
    <w:p>
      <w:r>
        <w:t>A-23 (dv1_10) ★  Ticker event_trigger per Position State:</w:t>
      </w:r>
    </w:p>
    <w:p>
      <w:r>
        <w:t xml:space="preserve">     The ticker channel event_trigger parameter controls when updates are published.</w:t>
      </w:r>
    </w:p>
    <w:p>
      <w:r>
        <w:t xml:space="preserve">     event_trigger:bbo    — fires on every change to best bid or ask price.</w:t>
      </w:r>
    </w:p>
    <w:p>
      <w:r>
        <w:t xml:space="preserve">     event_trigger:trades — fires only when a trade occurs (matching engine event).</w:t>
      </w:r>
    </w:p>
    <w:p>
      <w:r>
        <w:t xml:space="preserve">     For pairs WITH open positions: use event_trigger:bbo.</w:t>
      </w:r>
    </w:p>
    <w:p>
      <w:r>
        <w:t xml:space="preserve">       Rationale: For long positions, the bid price is the realizable exit price.</w:t>
      </w:r>
    </w:p>
    <w:p>
      <w:r>
        <w:t xml:space="preserve">       bbo fires immediately when the bid drops, giving the Exit Controller maximum</w:t>
      </w:r>
    </w:p>
    <w:p>
      <w:r>
        <w:t xml:space="preserve">       reaction time to detect MAE threshold breach. trades-only can miss bid drops</w:t>
      </w:r>
    </w:p>
    <w:p>
      <w:r>
        <w:t xml:space="preserve">       that occur without a matching trade.</w:t>
      </w:r>
    </w:p>
    <w:p>
      <w:r>
        <w:t xml:space="preserve">     For pairs WITHOUT open positions: use event_trigger:trades.</w:t>
      </w:r>
    </w:p>
    <w:p>
      <w:r>
        <w:t xml:space="preserve">       Rationale: Reduces unnecessary event volume. Signal pipeline uses last price</w:t>
      </w:r>
    </w:p>
    <w:p>
      <w:r>
        <w:t xml:space="preserve">       not bid, so trades trigger is sufficient for scoring.</w:t>
      </w:r>
    </w:p>
    <w:p>
      <w:r>
        <w:t xml:space="preserve">     WS Manager adjusts per-pair event_trigger when Position Mirror changes state.</w:t>
      </w:r>
    </w:p>
    <w:p>
      <w:r>
        <w:t xml:space="preserve">     Implementation: re-subscribe ticker for that pair with updated event_trigger.</w:t>
      </w:r>
    </w:p>
    <w:p>
      <w:r>
        <w:t xml:space="preserve">     Assign to 0411001 WS-TKR-001 through -004, 1011002 WM-TKR-001 through -004.</w:t>
      </w:r>
    </w:p>
    <w:p/>
    <w:p>
      <w:r>
        <w:t>A-24 (dv1_10) ★  Regime Engine GetOHLCData Rate Limit Staggering:</w:t>
      </w:r>
    </w:p>
    <w:p>
      <w:r>
        <w:t xml:space="preserve">     REST public GetOHLCData is rate-limited by IP address + currency pair at 1/second.</w:t>
      </w:r>
    </w:p>
    <w:p>
      <w:r>
        <w:t xml:space="preserve">     Calling it for all monitored pairs simultaneously at 00:00 UTC triggers rate limits.</w:t>
      </w:r>
    </w:p>
    <w:p>
      <w:r>
        <w:t xml:space="preserve">     All GetOHLCData calls in the Regime Engine MUST be staggered with asyncio.sleep(1.1)</w:t>
      </w:r>
    </w:p>
    <w:p>
      <w:r>
        <w:t xml:space="preserve">     between each pair to stay below the rate limit ceiling.</w:t>
      </w:r>
    </w:p>
    <w:p>
      <w:r>
        <w:t xml:space="preserve">     Example for 50 pairs: 50 × 1.1s = 55s total. Completes well before first 5m candle</w:t>
      </w:r>
    </w:p>
    <w:p>
      <w:r>
        <w:t xml:space="preserve">     of the new day (~05:00 UTC for the first significant candle after the daily open).</w:t>
      </w:r>
    </w:p>
    <w:p>
      <w:r>
        <w:t xml:space="preserve">     On rate limit error (HTTP 429): exponential backoff, log REGIME_OHLC_RATE_LIMITED,</w:t>
      </w:r>
    </w:p>
    <w:p>
      <w:r>
        <w:t xml:space="preserve">     retry up to 3 times. If all fail: use stale regime (per RE-SCH-004).</w:t>
      </w:r>
    </w:p>
    <w:p>
      <w:r>
        <w:t xml:space="preserve">     Assign to 1011012 RE-RL-001 through -004.</w:t>
      </w:r>
    </w:p>
    <w:p/>
    <w:p>
      <w:r>
        <w:t>2.5 Data Architecture: Pre-Computation Cache (NEW dv1_5 — I-2)</w:t>
      </w:r>
    </w:p>
    <w:p/>
    <w:p>
      <w:r>
        <w:t>HOT PATH RULE: The 5-minute pipeline hot path reads cached values ONLY. No computation</w:t>
      </w:r>
    </w:p>
    <w:p>
      <w:r>
        <w:t>occurs during pipeline evaluation. All indicators maintained as incremental running</w:t>
      </w:r>
    </w:p>
    <w:p>
      <w:r>
        <w:t>calculations updated on each event trigger.</w:t>
      </w:r>
    </w:p>
    <w:p/>
    <w:p>
      <w:r>
        <w:t>IMP-06 (dv1_8) ★  aiohttp Mandatory for All REST Calls:</w:t>
      </w:r>
    </w:p>
    <w:p>
      <w:r>
        <w:t xml:space="preserve">     All Kraken REST calls MUST use aiohttp (async HTTP). Never use the requests library</w:t>
      </w:r>
    </w:p>
    <w:p>
      <w:r>
        <w:t xml:space="preserve">     inside asyncio — it blocks the event loop during the entire call duration. Create one</w:t>
      </w:r>
    </w:p>
    <w:p>
      <w:r>
        <w:t xml:space="preserve">     aiohttp.ClientSession at TothBot startup, reuse for all REST calls, close at shutdown.</w:t>
      </w:r>
    </w:p>
    <w:p>
      <w:r>
        <w:t xml:space="preserve">     Assign to 1011002 WM-REST-001 through WM-REST-005.</w:t>
      </w:r>
    </w:p>
    <w:p/>
    <w:p>
      <w:r>
        <w:t>IMP-07 (dv1_8) ★  asyncio TaskManager Pattern — Mandatory for 24/7 Operation:</w:t>
      </w:r>
    </w:p>
    <w:p>
      <w:r>
        <w:t xml:space="preserve">     All asyncio.create_task() calls MUST store a strong reference AND register a done</w:t>
      </w:r>
    </w:p>
    <w:p>
      <w:r>
        <w:t xml:space="preserve">     callback via task.add_done_callback(task_set.discard). Failure to do so causes memory</w:t>
      </w:r>
    </w:p>
    <w:p>
      <w:r>
        <w:t xml:space="preserve">     leaks in long-running processes: the task set grows indefinitely until OOM. All task</w:t>
      </w:r>
    </w:p>
    <w:p>
      <w:r>
        <w:t xml:space="preserve">     creation routed through a central create_task() helper function. Long-running tasks</w:t>
      </w:r>
    </w:p>
    <w:p>
      <w:r>
        <w:t xml:space="preserve">     (ping, zombie, watchdog) stored as named instance variables, cancelled and awaited</w:t>
      </w:r>
    </w:p>
    <w:p>
      <w:r>
        <w:t xml:space="preserve">     explicitly during reconnect cleanup.</w:t>
      </w:r>
    </w:p>
    <w:p>
      <w:r>
        <w:t xml:space="preserve">     Assign to 1011002 WM-TASK-001 through WM-TASK-004.</w:t>
      </w:r>
    </w:p>
    <w:p/>
    <w:p>
      <w:r>
        <w:t>IMP-08 (dv1_8) ★  systemd Watchdog Integration — Frozen Process Detection:</w:t>
      </w:r>
    </w:p>
    <w:p>
      <w:r>
        <w:t xml:space="preserve">     TothBot MUST run as a systemd service with WatchdogSec=120 and Type=notify. A</w:t>
      </w:r>
    </w:p>
    <w:p>
      <w:r>
        <w:t xml:space="preserve">     separate asyncio.Task pings systemd sd_notify every 30 seconds via WATCHDOG=1</w:t>
      </w:r>
    </w:p>
    <w:p>
      <w:r>
        <w:t xml:space="preserve">     message. If the event loop hangs (frozen process), the watchdog stops, systemd</w:t>
      </w:r>
    </w:p>
    <w:p>
      <w:r>
        <w:t xml:space="preserve">     detects no ping within 120s, and restarts TothBot. Without this, a frozen-but-alive</w:t>
      </w:r>
    </w:p>
    <w:p>
      <w:r>
        <w:t xml:space="preserve">     TothBot with open positions is undetected indefinitely.</w:t>
      </w:r>
    </w:p>
    <w:p>
      <w:r>
        <w:t xml:space="preserve">     Assign to 1011013 VPS_Deployment_Coding_Spec VD-WD-001 through VD-WD-006.</w:t>
      </w:r>
    </w:p>
    <w:p/>
    <w:p>
      <w:r>
        <w:t>IMP-16 (dv1_10) ★  aiohttp ClientSession Timeout — Required for REST Reliability:</w:t>
      </w:r>
    </w:p>
    <w:p>
      <w:r>
        <w:t xml:space="preserve">     All REST calls via aiohttp MUST use explicit timeout and connector configuration.</w:t>
      </w:r>
    </w:p>
    <w:p>
      <w:r>
        <w:t xml:space="preserve">     Without explicit timeout, a degraded Kraken REST server causes asyncio tasks to</w:t>
      </w:r>
    </w:p>
    <w:p>
      <w:r>
        <w:t xml:space="preserve">     hang indefinitely, blocking reconnect/gap recovery sequences.</w:t>
      </w:r>
    </w:p>
    <w:p>
      <w:r>
        <w:t xml:space="preserve">     ClientTimeout(total=10, connect=5, sock_read=8) applied at session creation.</w:t>
      </w:r>
    </w:p>
    <w:p>
      <w:r>
        <w:t xml:space="preserve">     See A-22 for full specification. Assign to 1011002 WM-REST-006 through -011.</w:t>
      </w:r>
    </w:p>
    <w:p/>
    <w:p>
      <w:r>
        <w:t>IMP-17 (dv1_10) ★  aiohttp TCPConnector for Connection Reuse:</w:t>
      </w:r>
    </w:p>
    <w:p>
      <w:r>
        <w:t xml:space="preserve">     TCPConnector(limit=10, limit_per_host=5, force_close=False) enables HTTP keepalive.</w:t>
      </w:r>
    </w:p>
    <w:p>
      <w:r>
        <w:t xml:space="preserve">     Without this, aiohttp closes the TCP connection after every REST call and re-opens</w:t>
      </w:r>
    </w:p>
    <w:p>
      <w:r>
        <w:t xml:space="preserve">     it on the next call. For GetWebSocketsToken (called every reconnect) and</w:t>
      </w:r>
    </w:p>
    <w:p>
      <w:r>
        <w:t xml:space="preserve">     GetOpenOrders (called on gap detection), connection reuse materially reduces latency.</w:t>
      </w:r>
    </w:p>
    <w:p>
      <w:r>
        <w:t xml:space="preserve">     See A-22 for full specification. Assign to 1011002 WM-REST-009 through -011.</w:t>
      </w:r>
    </w:p>
    <w:p/>
    <w:p>
      <w:r>
        <w:t>IMP-18 (dv1_10) ★  Ticker event_trigger:bbo for Open Position MAE Detection:</w:t>
      </w:r>
    </w:p>
    <w:p>
      <w:r>
        <w:t xml:space="preserve">     Pairs with open positions MUST use event_trigger:bbo on ticker subscription.</w:t>
      </w:r>
    </w:p>
    <w:p>
      <w:r>
        <w:t xml:space="preserve">     bbo fires immediately on any best bid/ask price change — not just on trades.</w:t>
      </w:r>
    </w:p>
    <w:p>
      <w:r>
        <w:t xml:space="preserve">     For long positions, bid = realizable exit price. bbo maximizes Layer 2 exit</w:t>
      </w:r>
    </w:p>
    <w:p>
      <w:r>
        <w:t xml:space="preserve">     detection speed. Pairs without open positions use event_trigger:trades.</w:t>
      </w:r>
    </w:p>
    <w:p>
      <w:r>
        <w:t xml:space="preserve">     See A-23 for full specification. Assign to 0411001, 1011002.</w:t>
      </w:r>
    </w:p>
    <w:p/>
    <w:p>
      <w:r>
        <w:t>IMP-19 (dv1_10) ★  Regime Engine REST Rate Limit Stagger Required:</w:t>
      </w:r>
    </w:p>
    <w:p>
      <w:r>
        <w:t xml:space="preserve">     All GetOHLCData calls in the Regime Engine must use asyncio.sleep(1.1) between</w:t>
      </w:r>
    </w:p>
    <w:p>
      <w:r>
        <w:t xml:space="preserve">     pairs to stay within public REST rate limits. Without stagger, simultaneous calls</w:t>
      </w:r>
    </w:p>
    <w:p>
      <w:r>
        <w:t xml:space="preserve">     for 50+ pairs at 00:00 UTC hit the rate limit and corrupt regime classification</w:t>
      </w:r>
    </w:p>
    <w:p>
      <w:r>
        <w:t xml:space="preserve">     for all affected pairs. See A-24. Assign to 1011012 RE-RL-001 through -004.</w:t>
      </w:r>
    </w:p>
    <w:p/>
    <w:p>
      <w:r>
        <w:t xml:space="preserve">  Value                          Pre-computed by    Update Trigger                      Cache Read On</w:t>
      </w:r>
    </w:p>
    <w:p>
      <w:r>
        <w:t xml:space="preserve">  Regime classification          Regime Engine      Daily 00:00 UTC REST GetOHLCData    Every 5m eval (Gate 3+6)</w:t>
      </w:r>
    </w:p>
    <w:p>
      <w:r>
        <w:t xml:space="preserve">                                                    [CRITICAL: exclude response[-1] ★]</w:t>
      </w:r>
    </w:p>
    <w:p>
      <w:r>
        <w:t xml:space="preserve">  1H EMA(20) and EMA(50)         Signal Pipeline    1H candle close ohlc(60) WS event   Gate 4</w:t>
      </w:r>
    </w:p>
    <w:p>
      <w:r>
        <w:t xml:space="preserve">                                                    (parse interval_begin ★ A-16 dv1_9)</w:t>
      </w:r>
    </w:p>
    <w:p>
      <w:r>
        <w:t xml:space="preserve">  ATR(14) per pair               Signal Pipeline    Each 5m candle close (incremental)  Gate 8 + Exit Controller</w:t>
      </w:r>
    </w:p>
    <w:p>
      <w:r>
        <w:t xml:space="preserve">  24h liquidity per pair (USD)   Signal Pipeline    Daily ticker or daily OHLC pull     Gate 2</w:t>
      </w:r>
    </w:p>
    <w:p>
      <w:r>
        <w:t xml:space="preserve">  Per-pair instrument status ★   WS Manager         instrument channel events (live)    Gates 1/2 pre-filter</w:t>
      </w:r>
    </w:p>
    <w:p/>
    <w:p>
      <w:r>
        <w:t>============================================================</w:t>
      </w:r>
    </w:p>
    <w:p>
      <w:r>
        <w:t>3. TothBot Trading Pipeline</w:t>
      </w:r>
    </w:p>
    <w:p>
      <w:r>
        <w:t>============================================================</w:t>
      </w:r>
    </w:p>
    <w:p/>
    <w:p>
      <w:r>
        <w:t>The pipeline fires on every 5-minute OHLC candle close event. Synchronous and event-driven.</w:t>
      </w:r>
    </w:p>
    <w:p>
      <w:r>
        <w:t>8 gates. Gate 3 (Regime Pre-Filter) new in dv1_5. Per-pair status check new in dv1_6.</w:t>
      </w:r>
    </w:p>
    <w:p/>
    <w:p>
      <w:r>
        <w:t>NOTE — OHLC fires on trade events, not wall clock: If no trades occur after an interval</w:t>
      </w:r>
    </w:p>
    <w:p>
      <w:r>
        <w:t>border, no message sent until next trade. Liquidity Gate ($500k/day) reduces this risk.</w:t>
      </w:r>
    </w:p>
    <w:p>
      <w:r>
        <w:t>Same stall behavior applies to ohlc(60). TothBot must handle stalled system clock.</w:t>
      </w:r>
    </w:p>
    <w:p>
      <w:r>
        <w:t>Addressed in 0511002 Signal Pipeline Specification.</w:t>
      </w:r>
    </w:p>
    <w:p/>
    <w:p>
      <w:r>
        <w:t>3.1 Gate Summary</w:t>
      </w:r>
    </w:p>
    <w:p/>
    <w:p>
      <w:r>
        <w:t xml:space="preserve">  PRE-STEP: Parameter Store Snapshot Frozen (NEW dv1_5 — I-4)</w:t>
      </w:r>
    </w:p>
    <w:p>
      <w:r>
        <w:t xml:space="preserve">    CIATS params captured as read-only snapshot at pipeline start. Consistent throughout</w:t>
      </w:r>
    </w:p>
    <w:p>
      <w:r>
        <w:t xml:space="preserve">    full eval. CIATS writes applied only at inter-trade boundaries.</w:t>
      </w:r>
    </w:p>
    <w:p/>
    <w:p>
      <w:r>
        <w:t xml:space="preserve">  PRE-STEP: Pre-Computation Cache Read (NEW dv1_5 — I-2)</w:t>
      </w:r>
    </w:p>
    <w:p>
      <w:r>
        <w:t xml:space="preserve">    Hot path reads: regime cache | 1H EMA cache (ohlc-60) | ATR(14) running value |</w:t>
      </w:r>
    </w:p>
    <w:p>
      <w:r>
        <w:t xml:space="preserve">    24h liquidity | per-pair status. Zero computation on hot path.</w:t>
      </w:r>
    </w:p>
    <w:p/>
    <w:p>
      <w:r>
        <w:t xml:space="preserve">  ★ dv1_6: Per-pair Instrument Status Check</w:t>
      </w:r>
    </w:p>
    <w:p>
      <w:r>
        <w:t xml:space="preserve">    Skip pairs in reduce_only, work_in_progress, delisted, limit_only,</w:t>
      </w:r>
    </w:p>
    <w:p>
      <w:r>
        <w:t xml:space="preserve">    cancel_only, or maintenance state ★ dv1_12.</w:t>
      </w:r>
    </w:p>
    <w:p>
      <w:r>
        <w:t xml:space="preserve">    Only online or post_only pairs proceed into pipeline.</w:t>
      </w:r>
    </w:p>
    <w:p>
      <w:r>
        <w:t xml:space="preserve">    Prevents wasted rate counter. Full status list per 0411001 WS-INST-008.</w:t>
      </w:r>
    </w:p>
    <w:p/>
    <w:p>
      <w:r>
        <w:t xml:space="preserve">  Gate 1: State Machine</w:t>
      </w:r>
    </w:p>
    <w:p>
      <w:r>
        <w:t xml:space="preserve">    Kraken engine = maintenance or cancel_only: WAIT</w:t>
      </w:r>
    </w:p>
    <w:p/>
    <w:p>
      <w:r>
        <w:t xml:space="preserve">  Gate 2: Liquidity Gate ★</w:t>
      </w:r>
    </w:p>
    <w:p>
      <w:r>
        <w:t xml:space="preserve">    24h volume &lt; $500k USD: SKIP → LIQUIDITY_REJECTED</w:t>
      </w:r>
    </w:p>
    <w:p/>
    <w:p>
      <w:r>
        <w:t xml:space="preserve">  Gate 3: Regime Pre-Filter ★ NEW dv1_5 (I-1)</w:t>
      </w:r>
    </w:p>
    <w:p>
      <w:r>
        <w:t xml:space="preserve">    TRENDING_NEG (any vol) or NON_DIR+ELEVATED: STOP → REGIME_BLOCKED</w:t>
      </w:r>
    </w:p>
    <w:p>
      <w:r>
        <w:t xml:space="preserve">    Eliminates SSS computation on all no-trade regimes.</w:t>
      </w:r>
    </w:p>
    <w:p/>
    <w:p>
      <w:r>
        <w:t xml:space="preserve">  Gate 4: 1H HTF Confirmation ★ (was Gate 3)</w:t>
      </w:r>
    </w:p>
    <w:p>
      <w:r>
        <w:t xml:space="preserve">    1H EMA(20) &lt;= EMA(50) for TRENDING_POS entries: SKIP → HTF_GATE_REJECTED</w:t>
      </w:r>
    </w:p>
    <w:p>
      <w:r>
        <w:t xml:space="preserve">    Cache read from ohlc(60) WS subscription (NEW dv1_5).</w:t>
      </w:r>
    </w:p>
    <w:p/>
    <w:p>
      <w:r>
        <w:t xml:space="preserve">  SSS Signal Engine</w:t>
      </w:r>
    </w:p>
    <w:p>
      <w:r>
        <w:t xml:space="preserve">    Scores 5-min candle. Only reached if Gate 3 pre-filter passed.</w:t>
      </w:r>
    </w:p>
    <w:p/>
    <w:p>
      <w:r>
        <w:t xml:space="preserve">  Gate 5: Selection Controller (was Gate 4)</w:t>
      </w:r>
    </w:p>
    <w:p>
      <w:r>
        <w:t xml:space="preserve">    Signal fails any of 6 quality gates: SKIP → SELECTION_REJECTED</w:t>
      </w:r>
    </w:p>
    <w:p/>
    <w:p>
      <w:r>
        <w:t xml:space="preserve">  Gate 6: Regime Gate ★ (was Gate 5)</w:t>
      </w:r>
    </w:p>
    <w:p>
      <w:r>
        <w:t xml:space="preserve">    NON_DIR+NORMAL: 50% position size. All NO ENTRY cases blocked by Gate 3.</w:t>
      </w:r>
    </w:p>
    <w:p/>
    <w:p>
      <w:r>
        <w:t xml:space="preserve">  Gate 7: Risk Guard (was Gate 6)</w:t>
      </w:r>
    </w:p>
    <w:p>
      <w:r>
        <w:t xml:space="preserve">    Drawdown halt / concentration / exposure. Pass or HALT.</w:t>
      </w:r>
    </w:p>
    <w:p>
      <w:r>
        <w:t xml:space="preserve">    ★ Ticker-driven continuous drawdown monitoring between candle closes (I-7 dv1_5)</w:t>
      </w:r>
    </w:p>
    <w:p/>
    <w:p>
      <w:r>
        <w:t xml:space="preserve">  Gate 8: Position Sizer ★ (was Gate 7)</w:t>
      </w:r>
    </w:p>
    <w:p>
      <w:r>
        <w:t xml:space="preserve">    MAE = ATR(14) x 1.5x (incremental), emergSL = ATR(14) x 3.0x, TP = R:R formula.</w:t>
      </w:r>
    </w:p>
    <w:p>
      <w:r>
        <w:t xml:space="preserve">    Never blocks — only sizes.</w:t>
      </w:r>
    </w:p>
    <w:p/>
    <w:p>
      <w:r>
        <w:t>EVIDENCE BASE: 15-20% higher win rates with daily+hourly confirmation (5 independent</w:t>
      </w:r>
    </w:p>
    <w:p>
      <w:r>
        <w:t>sources 2024-2025). Market Cipher: accuracy drops 65% in TRENDING to 45-50% in</w:t>
      </w:r>
    </w:p>
    <w:p>
      <w:r>
        <w:t>NON_DIRECTIONAL. Break-even 40% for 1:1.5 R:R.</w:t>
      </w:r>
    </w:p>
    <w:p/>
    <w:p>
      <w:r>
        <w:t>============================================================</w:t>
      </w:r>
    </w:p>
    <w:p>
      <w:r>
        <w:t>4. Exit Architecture — Ground Zero Redesign for Kraken</w:t>
      </w:r>
    </w:p>
    <w:p>
      <w:r>
        <w:t>============================================================</w:t>
      </w:r>
    </w:p>
    <w:p/>
    <w:p>
      <w:r>
        <w:t>Rebuilt from zero for Kraken. Exit Controller owns all normal exits. Kraken off-book</w:t>
      </w:r>
    </w:p>
    <w:p>
      <w:r>
        <w:t>emergency SL stop order is crash protection only. OTO evaluated and rejected (AR-008).</w:t>
      </w:r>
    </w:p>
    <w:p/>
    <w:p>
      <w:r>
        <w:t>4.1 Three-Layer Summary</w:t>
      </w:r>
    </w:p>
    <w:p/>
    <w:p>
      <w:r>
        <w:t xml:space="preserve">  Layer 1a — Signal-Based Exit:</w:t>
      </w:r>
    </w:p>
    <w:p>
      <w:r>
        <w:t xml:space="preserve">    Signal decay / time expiry / momentum loss. WS cancel TP + market sell.</w:t>
      </w:r>
    </w:p>
    <w:p/>
    <w:p>
      <w:r>
        <w:t xml:space="preserve">  Layer 1b — TP Fill:</w:t>
      </w:r>
    </w:p>
    <w:p>
      <w:r>
        <w:t xml:space="preserve">    Resting TP limit on Kraken matching engine fills. EC cancels emergSL after fill confirm.</w:t>
      </w:r>
    </w:p>
    <w:p/>
    <w:p>
      <w:r>
        <w:t xml:space="preserve">  Layer 2 ★ — MAE Threshold:</w:t>
      </w:r>
    </w:p>
    <w:p>
      <w:r>
        <w:t xml:space="preserve">    price - entry &gt;= ATR(14) x 1.5x.</w:t>
      </w:r>
    </w:p>
    <w:p>
      <w:r>
        <w:t xml:space="preserve">    SEQUENCE CRITICAL: (1) cancel TP  (2) cancel emergSL  THEN  (3) market sell.</w:t>
      </w:r>
    </w:p>
    <w:p>
      <w:r>
        <w:t xml:space="preserve">    CANCEL TIMEOUT FALLBACK (NEW dv1_5 — I-6):</w:t>
      </w:r>
    </w:p>
    <w:p>
      <w:r>
        <w:t xml:space="preserve">      req_id registry tracks each cancel ACK. On timeout: check executions channel state.</w:t>
      </w:r>
    </w:p>
    <w:p>
      <w:r>
        <w:t xml:space="preserve">      Confirmed cancelled: proceed. State unknown: retry once. Second timeout: ALERT +</w:t>
      </w:r>
    </w:p>
    <w:p>
      <w:r>
        <w:t xml:space="preserve">      hold position + alert operator. NEVER issue market sell with ambiguous order state.</w:t>
      </w:r>
    </w:p>
    <w:p>
      <w:r>
        <w:t xml:space="preserve">      Assign to 0511001 and 0511004.</w:t>
      </w:r>
    </w:p>
    <w:p>
      <w:r>
        <w:t xml:space="preserve">    MPP RISK (C-1 dv1_4): market sell may reject on wide spread. EC MUST handle MPP</w:t>
      </w:r>
    </w:p>
    <w:p>
      <w:r>
        <w:t xml:space="preserve">      rejection and retry. Assign to 0511004.</w:t>
      </w:r>
    </w:p>
    <w:p/>
    <w:p>
      <w:r>
        <w:t xml:space="preserve">  Layer 3 ★ — Emergency Brake:</w:t>
      </w:r>
    </w:p>
    <w:p>
      <w:r>
        <w:t xml:space="preserve">    VPS/TothBot/internet failure ONLY. Off-book emergSL stop order at ATR(14) x 3.0x</w:t>
      </w:r>
    </w:p>
    <w:p>
      <w:r>
        <w:t xml:space="preserve">    on Kraken matching engine. NEVER in normal operation.</w:t>
      </w:r>
    </w:p>
    <w:p>
      <w:r>
        <w:t xml:space="preserve">    MPP RISK (C-1 dv1_4): triggered market order subject to MPP on wide spread.</w:t>
      </w:r>
    </w:p>
    <w:p>
      <w:r>
        <w:t xml:space="preserve">    Assign to 0411001.</w:t>
      </w:r>
    </w:p>
    <w:p/>
    <w:p>
      <w:r>
        <w:t>4.2 R:R Formula</w:t>
      </w:r>
    </w:p>
    <w:p/>
    <w:p>
      <w:r>
        <w:t xml:space="preserve">  mae_pct      = ATR(14) x 1.5x / entry_fill_price  (CIATS-owned, uses ACTUAL fill price)</w:t>
      </w:r>
    </w:p>
    <w:p>
      <w:r>
        <w:t xml:space="preserve">  net_loss     = mae_pct + 0.16% + 0.26%            (entry maker + MAE taker exit)</w:t>
      </w:r>
    </w:p>
    <w:p>
      <w:r>
        <w:t xml:space="preserve">  net_gain     = net_loss x 1.5                      *** SACRED — hardcoded ***</w:t>
      </w:r>
    </w:p>
    <w:p>
      <w:r>
        <w:t xml:space="preserve">  gross_target = net_gain + 0.16%                    (TP maker exit)</w:t>
      </w:r>
    </w:p>
    <w:p>
      <w:r>
        <w:t xml:space="preserve">  emergSL_dist = ATR(14) x 3.0x / entry_fill_price  (NEVER in R:R formula)</w:t>
      </w:r>
    </w:p>
    <w:p/>
    <w:p>
      <w:r>
        <w:t xml:space="preserve">  NOTE: All calculations use actual fill price, not limit price. OTO uses limit price —</w:t>
      </w:r>
    </w:p>
    <w:p>
      <w:r>
        <w:t xml:space="preserve">  this is why OTO was rejected (AR-008).</w:t>
      </w:r>
    </w:p>
    <w:p/>
    <w:p>
      <w:r>
        <w:t>============================================================</w:t>
      </w:r>
    </w:p>
    <w:p>
      <w:r>
        <w:t>5. Regime Taxonomy</w:t>
      </w:r>
    </w:p>
    <w:p>
      <w:r>
        <w:t>============================================================</w:t>
      </w:r>
    </w:p>
    <w:p/>
    <w:p>
      <w:r>
        <w:t>Six-regime grid is foundation of CIATS regime-segmented analysis. Every trade tagged with</w:t>
      </w:r>
    </w:p>
    <w:p>
      <w:r>
        <w:t>both asset_regime and market_regime (BTC proxy). Computed daily at 00:00 UTC.</w:t>
      </w:r>
    </w:p>
    <w:p/>
    <w:p>
      <w:r>
        <w:t>5.1 Computation</w:t>
      </w:r>
    </w:p>
    <w:p/>
    <w:p>
      <w:r>
        <w:t>DATA SOURCE (NEW dv1_5 — FLAG 2 — FP/DP VERIFIED):</w:t>
      </w:r>
    </w:p>
    <w:p>
      <w:r>
        <w:t xml:space="preserve">  Daily candles via REST GetOHLCData called once per monitored pair at 00:00 UTC.</w:t>
      </w:r>
    </w:p>
    <w:p>
      <w:r>
        <w:t xml:space="preserve">  Returns 720 entries.</w:t>
      </w:r>
    </w:p>
    <w:p/>
    <w:p>
      <w:r>
        <w:t xml:space="preserve">  CRITICAL dv1_6 (GAP-03): The last entry (response[-1]) is ALWAYS the current</w:t>
      </w:r>
    </w:p>
    <w:p>
      <w:r>
        <w:t xml:space="preserve">  not-yet-committed candle. MUST be excluded from ALL calculations (ADX, EMA, ATR).</w:t>
      </w:r>
    </w:p>
    <w:p>
      <w:r>
        <w:t xml:space="preserve">  Use only response[:-1]. Including the uncommitted candle corrupts all regime indicators</w:t>
      </w:r>
    </w:p>
    <w:p>
      <w:r>
        <w:t xml:space="preserve">  and produces incorrect regime classification. See 1011012 Regime_Engine_Coding_Spec.</w:t>
      </w:r>
    </w:p>
    <w:p/>
    <w:p>
      <w:r>
        <w:t xml:space="preserve">  Directional state:  ADX(14) + EMA(20) vs EMA(50) on DAILY candles (response[:-1] ONLY)</w:t>
      </w:r>
    </w:p>
    <w:p>
      <w:r>
        <w:t xml:space="preserve">  Volatility state:   ATR(14) percentile rank in 50-day rolling window</w:t>
      </w:r>
    </w:p>
    <w:p/>
    <w:p>
      <w:r>
        <w:t xml:space="preserve">  TRENDING_POSITIVE:  ADX(14) &gt; 25 AND EMA(20) &gt; EMA(50)</w:t>
      </w:r>
    </w:p>
    <w:p>
      <w:r>
        <w:t xml:space="preserve">  TRENDING_NEGATIVE:  ADX(14) &gt; 25 AND EMA(20) &lt; EMA(50)</w:t>
      </w:r>
    </w:p>
    <w:p>
      <w:r>
        <w:t xml:space="preserve">  NON_DIRECTIONAL:    ADX(14) &lt;= 25</w:t>
      </w:r>
    </w:p>
    <w:p>
      <w:r>
        <w:t xml:space="preserve">  NORMAL_VOL:         ATR percentile &lt;= 67th</w:t>
      </w:r>
    </w:p>
    <w:p>
      <w:r>
        <w:t xml:space="preserve">  ELEVATED_VOL:       ATR percentile &gt; 67th</w:t>
      </w:r>
    </w:p>
    <w:p/>
    <w:p>
      <w:r>
        <w:t xml:space="preserve">  asset_regime + market_regime (BTC/USD proxy) both tagged on every trade</w:t>
      </w:r>
    </w:p>
    <w:p/>
    <w:p>
      <w:r>
        <w:t>ALL REGIME THRESHOLDS ARE CIATS-OWNED: ADX threshold 25, ATR percentile 67th, EMA</w:t>
      </w:r>
    </w:p>
    <w:p>
      <w:r>
        <w:t>periods 20/50, rolling window 50 days — all starting values. CIATS validates each after</w:t>
      </w:r>
    </w:p>
    <w:p>
      <w:r>
        <w:t>600 closed trades (100+ per regime bucket).</w:t>
      </w:r>
    </w:p>
    <w:p/>
    <w:p>
      <w:r>
        <w:t>============================================================</w:t>
      </w:r>
    </w:p>
    <w:p>
      <w:r>
        <w:t>6. CIATS Architecture and Data Flows</w:t>
      </w:r>
    </w:p>
    <w:p>
      <w:r>
        <w:t>============================================================</w:t>
      </w:r>
    </w:p>
    <w:p/>
    <w:p>
      <w:r>
        <w:t>CIATS is fully asynchronous. Never blocks the trading critical path. Reads only from</w:t>
      </w:r>
    </w:p>
    <w:p>
      <w:r>
        <w:t>the Logger. Writes only to the Parameter Store. Deming PDCA governs every change.</w:t>
      </w:r>
    </w:p>
    <w:p/>
    <w:p>
      <w:r>
        <w:t>6.1 Two Data Streams</w:t>
      </w:r>
    </w:p>
    <w:p/>
    <w:p>
      <w:r>
        <w:t xml:space="preserve">  Stream 1: EWMA Monitor</w:t>
      </w:r>
    </w:p>
    <w:p>
      <w:r>
        <w:t xml:space="preserve">    288 candle evals/day. Valid at 50 evals (~4 hrs). lambda=0.2 [FP/DP validated dv1_6:</w:t>
      </w:r>
    </w:p>
    <w:p>
      <w:r>
        <w:t xml:space="preserve">    half-life=3.1 evals]. Three monitoring signals:</w:t>
      </w:r>
    </w:p>
    <w:p>
      <w:r>
        <w:t xml:space="preserve">      (1) rejection_rate_by_regime (F6)</w:t>
      </w:r>
    </w:p>
    <w:p>
      <w:r>
        <w:t xml:space="preserve">      (2) rate_counter_by_pair from executions channel (A-1)</w:t>
      </w:r>
    </w:p>
    <w:p>
      <w:r>
        <w:t xml:space="preserve">      (3) ws_roundtrip_latency_ms from WS response timestamps (A-3)</w:t>
      </w:r>
    </w:p>
    <w:p>
      <w:r>
        <w:t xml:space="preserve">    MONITORING SIGNALS ONLY — never drives parameter changes.</w:t>
      </w:r>
    </w:p>
    <w:p/>
    <w:p>
      <w:r>
        <w:t xml:space="preserve">  Stream 2: Trade Outcome Bus</w:t>
      </w:r>
    </w:p>
    <w:p>
      <w:r>
        <w:t xml:space="preserve">    Fires on each position close. Captures: symbol, entry/exit price, hold duration,</w:t>
      </w:r>
    </w:p>
    <w:p>
      <w:r>
        <w:t xml:space="preserve">    MAE reached, fees, exit reason, both regime tags, signal params at entry, actual R:R, P/L.</w:t>
      </w:r>
    </w:p>
    <w:p/>
    <w:p>
      <w:r>
        <w:t>LOGGER — ASYNC BOUNDED QUEUE (NEW dv1_5 — I-5):</w:t>
      </w:r>
    </w:p>
    <w:p>
      <w:r>
        <w:t xml:space="preserve">  Logger writes go to an in-memory bounded queue. Queue size: 10,000 entries</w:t>
      </w:r>
    </w:p>
    <w:p>
      <w:r>
        <w:t xml:space="preserve">  [FP/DP validated dv1_6: 20 positions x 10 events/candle x 50-candle buffer].</w:t>
      </w:r>
    </w:p>
    <w:p>
      <w:r>
        <w:t xml:space="preserve">  Separate async writer flushes to disk. Logger NEVER blocks the trading hot path.</w:t>
      </w:r>
    </w:p>
    <w:p>
      <w:r>
        <w:t xml:space="preserve">  Queue must be bounded with immediate alert if queue fills. Assign to 0511006.</w:t>
      </w:r>
    </w:p>
    <w:p/>
    <w:p>
      <w:r>
        <w:t>PARAMETER STORE — SNAPSHOT PATTERN (NEW dv1_5 — I-4):</w:t>
      </w:r>
    </w:p>
    <w:p>
      <w:r>
        <w:t xml:space="preserve">  TothBot takes frozen snapshot of all CIATS parameters at start of each pipeline eval.</w:t>
      </w:r>
    </w:p>
    <w:p>
      <w:r>
        <w:t xml:space="preserve">  Pipeline uses snapshot throughout. CIATS writes queued and applied only at confirmed</w:t>
      </w:r>
    </w:p>
    <w:p>
      <w:r>
        <w:t xml:space="preserve">  inter-trade boundaries. Prevents parameter inconsistency within single pipeline eval.</w:t>
      </w:r>
    </w:p>
    <w:p>
      <w:r>
        <w:t xml:space="preserve">  Assign to 0511002 and 0211001.</w:t>
      </w:r>
    </w:p>
    <w:p/>
    <w:p>
      <w:r>
        <w:t>6.2 Statistical Thresholds</w:t>
      </w:r>
    </w:p>
    <w:p/>
    <w:p>
      <w:r>
        <w:t xml:space="preserve">  50 candle evals:       EWMA Monitor valid. Monitoring only. lambda=0.2 validated.</w:t>
      </w:r>
    </w:p>
    <w:p>
      <w:r>
        <w:t xml:space="preserve">  200 trades HARD FLOOR: Inference valid. Proposal Engine activates. Half-Kelly activates.</w:t>
      </w:r>
    </w:p>
    <w:p>
      <w:r>
        <w:t xml:space="preserve">                         SE(win_rate)~3.5%, SE(Sharpe)~7.2% [FP/DP validated dv1_6].</w:t>
      </w:r>
    </w:p>
    <w:p>
      <w:r>
        <w:t xml:space="preserve">  600 trades:            Per-regime analysis. 100+ per bucket. MW power ~85% at alpha=0.01.</w:t>
      </w:r>
    </w:p>
    <w:p>
      <w:r>
        <w:t xml:space="preserve">  Rolling 200-300:       Current performance window.</w:t>
      </w:r>
    </w:p>
    <w:p>
      <w:r>
        <w:t xml:space="preserve">  Full corpus:           Zero-cost historical library.</w:t>
      </w:r>
    </w:p>
    <w:p/>
    <w:p>
      <w:r>
        <w:t xml:space="preserve">  Mann-Whitney alpha (dv1_6) ★:  alpha=0.01 (one-sided). 99% confidence required.</w:t>
      </w:r>
    </w:p>
    <w:p>
      <w:r>
        <w:t xml:space="preserve">  Spearman rho threshold (dv1_6) ★: |rho| &gt; 0.3 AND p &lt; 0.05 (both conditions).</w:t>
      </w:r>
    </w:p>
    <w:p>
      <w:r>
        <w:t xml:space="preserve">  CUSUM parameters (dv1_6) ★:    k=0.5*sigma, h=4*sigma. Starting values.</w:t>
      </w:r>
    </w:p>
    <w:p>
      <w:r>
        <w:t xml:space="preserve">  PDCA minimum interval (dv1_6) ★: Min 50 trades between any two parameter changes.</w:t>
      </w:r>
    </w:p>
    <w:p/>
    <w:p>
      <w:r>
        <w:t>============================================================</w:t>
      </w:r>
    </w:p>
    <w:p>
      <w:r>
        <w:t>7. Complete System: One CIATS-Owned Organism</w:t>
      </w:r>
    </w:p>
    <w:p>
      <w:r>
        <w:t>============================================================</w:t>
      </w:r>
    </w:p>
    <w:p/>
    <w:p>
      <w:r>
        <w:t>CIATS OWNS EVERYTHING EXCEPT 1:1.5 R:R: All parameters, thresholds, sizing decisions,</w:t>
      </w:r>
    </w:p>
    <w:p>
      <w:r>
        <w:t>halt thresholds, multipliers, and trading rules are CIATS-owned starting values.</w:t>
      </w:r>
    </w:p>
    <w:p/>
    <w:p>
      <w:r>
        <w:t>============================================================</w:t>
      </w:r>
    </w:p>
    <w:p>
      <w:r>
        <w:t>8. Locked Architectural Decisions</w:t>
      </w:r>
    </w:p>
    <w:p>
      <w:r>
        <w:t>============================================================</w:t>
      </w:r>
    </w:p>
    <w:p/>
    <w:p>
      <w:r>
        <w:t xml:space="preserve">  AR-001: No Dead Man Switch — crash protection is resting TP + emergSL on matching engine.</w:t>
      </w:r>
    </w:p>
    <w:p>
      <w:r>
        <w:t xml:space="preserve">          DMS and FIX cancel-on-disconnect both REJECTED (destroy crash protection).</w:t>
      </w:r>
    </w:p>
    <w:p>
      <w:r>
        <w:t xml:space="preserve">  AR-002: Position Mirror — symbol-keyed dict, O(1) lookup. (NEW dv1_5 — I-3)</w:t>
      </w:r>
    </w:p>
    <w:p>
      <w:r>
        <w:t xml:space="preserve">  AR-003: Restart reconciliation — PREFERRED: snap_orders:true. FALLBACK: REST.</w:t>
      </w:r>
    </w:p>
    <w:p>
      <w:r>
        <w:t xml:space="preserve">  AR-004: Two API key pairs — DATA + TRADE. Nonce window 10,000ms.</w:t>
      </w:r>
    </w:p>
    <w:p>
      <w:r>
        <w:t xml:space="preserve">  AR-005: WS v2 only. All future Kraken enhancements in v2 only.</w:t>
      </w:r>
    </w:p>
    <w:p>
      <w:r>
        <w:t xml:space="preserve">  AR-006: Entry order — limit/post_only/GTD/cl_ord_id/stp_type:cancel_newest/deadline:now+5s.</w:t>
      </w:r>
    </w:p>
    <w:p>
      <w:r>
        <w:t xml:space="preserve">          ★ WS v2 uses underscore in stp_type values (cancel_newest). REST uses hyphen (cancel-newest).</w:t>
      </w:r>
    </w:p>
    <w:p>
      <w:r>
        <w:t xml:space="preserve">          Never confuse the two. Different protocols, different formats.</w:t>
      </w:r>
    </w:p>
    <w:p>
      <w:r>
        <w:t xml:space="preserve">  AR-007: TP placement — resting limit via batch_add on fill. Actual fill price for R:R.</w:t>
      </w:r>
    </w:p>
    <w:p>
      <w:r>
        <w:t xml:space="preserve">          batch_add includes deadline:now+5s and stp_type:cancel_newest on both legs.</w:t>
      </w:r>
    </w:p>
    <w:p>
      <w:r>
        <w:t xml:space="preserve">  AR-008: Emergency SL — stop-market via batch_add atomic with TP. ATR(14) x 3.0x.</w:t>
      </w:r>
    </w:p>
    <w:p>
      <w:r>
        <w:t xml:space="preserve">          OTO evaluated and REJECTED: uses limit price, violates R:R, Position Mirror race.</w:t>
      </w:r>
    </w:p>
    <w:p>
      <w:r>
        <w:t xml:space="preserve">  AR-009: Short deferred.</w:t>
      </w:r>
    </w:p>
    <w:p>
      <w:r>
        <w:t xml:space="preserve">  AR-010: 24/7/365. CIATS adds stand-down via PDCA if data supports.</w:t>
      </w:r>
    </w:p>
    <w:p>
      <w:r>
        <w:t xml:space="preserve">  AR-011: Net 1:1.5 R:R — SACRED — HARDCODED — NOT CIATS-OWNED.</w:t>
      </w:r>
    </w:p>
    <w:p>
      <w:r>
        <w:t xml:space="preserve">  AR-012: Fee baseline — Maker 0.16% / Taker 0.26%.</w:t>
      </w:r>
    </w:p>
    <w:p>
      <w:r>
        <w:t xml:space="preserve">  AR-013: Kraken Pro Intermediate tier confirmed.</w:t>
      </w:r>
    </w:p>
    <w:p>
      <w:r>
        <w:t xml:space="preserve">  AR-014: Logger async bounded queue (10,000 entries). Never blocks hot path. (dv1_5 I-5)</w:t>
      </w:r>
    </w:p>
    <w:p>
      <w:r>
        <w:t xml:space="preserve">  AR-015: WS dispatch table O(1) routing on channel+message type. (dv1_5 I-8)</w:t>
      </w:r>
    </w:p>
    <w:p>
      <w:r>
        <w:t xml:space="preserve">  AR-016: ATR(14) incremental running calculation. O(1) per update. (dv1_5 I-9)</w:t>
      </w:r>
    </w:p>
    <w:p>
      <w:r>
        <w:t xml:space="preserve">  AR-017: Daily regime via REST GetOHLCData at 00:00 UTC. CRITICAL: exclude response[-1].</w:t>
      </w:r>
    </w:p>
    <w:p>
      <w:r>
        <w:t xml:space="preserve">          (dv1_5 FLAG 2)</w:t>
      </w:r>
    </w:p>
    <w:p>
      <w:r>
        <w:t xml:space="preserve">  AR-018 (dv1_6) ★: amend_order PRIMARY. edit_order DEPRECATED.</w:t>
      </w:r>
    </w:p>
    <w:p>
      <w:r>
        <w:t xml:space="preserve">  AR-019 (dv1_6) ★: batch_cancel for Full Halt multi-order cancellation.</w:t>
      </w:r>
    </w:p>
    <w:p>
      <w:r>
        <w:t xml:space="preserve">  AR-020 (dv1_6) ★: Per-pair instrument status cache from instrument channel.</w:t>
      </w:r>
    </w:p>
    <w:p>
      <w:r>
        <w:t xml:space="preserve">  AR-021 (dv1_7) ★: Executions channel sequence gap detection → REST GetOpenOrders</w:t>
      </w:r>
    </w:p>
    <w:p>
      <w:r>
        <w:t xml:space="preserve">                    reconciliation. Missed executions = Position Mirror desync = loss risk.</w:t>
      </w:r>
    </w:p>
    <w:p>
      <w:r>
        <w:t xml:space="preserve">  AR-022 (dv1_8) ★: cancel_reason field deprecated — use reason field in all executions</w:t>
      </w:r>
    </w:p>
    <w:p>
      <w:r>
        <w:t xml:space="preserve">                    channel parsing. cancel_reason returns None silently on current messages.</w:t>
      </w:r>
    </w:p>
    <w:p>
      <w:r>
        <w:t xml:space="preserve">  AR-023 (dv1_8) ★: Complete exec_type dispatch table required. All 10 exec_type values</w:t>
      </w:r>
    </w:p>
    <w:p>
      <w:r>
        <w:t xml:space="preserve">                    handled explicitly. Unknown values logged, never silently dropped.</w:t>
      </w:r>
    </w:p>
    <w:p>
      <w:r>
        <w:t xml:space="preserve">  AR-024 (dv1_8) ★: restated exec_type = engine maintenance amend, NOT fill/cancel.</w:t>
      </w:r>
    </w:p>
    <w:p>
      <w:r>
        <w:t xml:space="preserve">                    Must not trigger Position Mirror update. Elevated alert if resting order.</w:t>
      </w:r>
    </w:p>
    <w:p>
      <w:r>
        <w:t xml:space="preserve">  AR-025 (dv1_8) ★: All REST calls via aiohttp (IMP-06). asyncio TaskManager pattern</w:t>
      </w:r>
    </w:p>
    <w:p>
      <w:r>
        <w:t xml:space="preserve">                    mandatory for 24/7 operation (IMP-07). systemd WatchdogSec=120 with</w:t>
      </w:r>
    </w:p>
    <w:p>
      <w:r>
        <w:t xml:space="preserve">                    30-second asyncio ping loop (IMP-08). See 1011013 VPS_Deployment_Spec.</w:t>
      </w:r>
    </w:p>
    <w:p>
      <w:r>
        <w:t xml:space="preserve">  AR-026 (dv1_9) ★: order_status:true MANDATORY in executions subscription. Without it</w:t>
      </w:r>
    </w:p>
    <w:p>
      <w:r>
        <w:t xml:space="preserve">                    amended and restated exec_types are silently dropped — A-12/A-13 blind.</w:t>
      </w:r>
    </w:p>
    <w:p>
      <w:r>
        <w:t xml:space="preserve">  AR-027 (dv1_9) ★: interval_begin replaces deprecated timestamp in OHLC WS v2 channel.</w:t>
      </w:r>
    </w:p>
    <w:p>
      <w:r>
        <w:t xml:space="preserve">  AR-028 (dv1_9) ★: price_increment replaces deprecated tick_size in instrument channel.</w:t>
      </w:r>
    </w:p>
    <w:p>
      <w:r>
        <w:t xml:space="preserve">                    qty_min and cost_min validated in Gate 8 before every add_order.</w:t>
      </w:r>
    </w:p>
    <w:p>
      <w:r>
        <w:t xml:space="preserve">  AR-029 (dv1_9) ★: WS connect max_size=10MB + open_timeout=10 on all connections.</w:t>
      </w:r>
    </w:p>
    <w:p>
      <w:r>
        <w:t xml:space="preserve">  AR-030 (dv1_9) ★: maxratecount from executions subscription ACK is the operative rate</w:t>
      </w:r>
    </w:p>
    <w:p>
      <w:r>
        <w:t xml:space="preserve">                    counter ceiling. Use it, not the hardcoded 125.</w:t>
      </w:r>
    </w:p>
    <w:p>
      <w:r>
        <w:t xml:space="preserve">  AR-031 (dv1_9) ★: Subscription ACK warnings[] parsed and logged on every subscribe call.</w:t>
      </w:r>
    </w:p>
    <w:p>
      <w:r>
        <w:t xml:space="preserve">                    QueryOrdersInfo REST endpoint for targeted single-order reconciliation.</w:t>
      </w:r>
    </w:p>
    <w:p>
      <w:r>
        <w:t xml:space="preserve">  AR-032 (dv1_10) ★: stp_type FORMAT CORRECTION — WS v2 uses underscores: cancel_newest,</w:t>
      </w:r>
    </w:p>
    <w:p>
      <w:r>
        <w:t xml:space="preserve">                    cancel_oldest, cancel_both. REST uses hyphens: cancel-newest. Never</w:t>
      </w:r>
    </w:p>
    <w:p>
      <w:r>
        <w:t xml:space="preserve">                    confuse the two protocols. All WS v2 add_order and batch_add MUST use</w:t>
      </w:r>
    </w:p>
    <w:p>
      <w:r>
        <w:t xml:space="preserve">                    cancel_newest (underscore). Assign: 0411001, 1011002.</w:t>
      </w:r>
    </w:p>
    <w:p>
      <w:r>
        <w:t xml:space="preserve">  AR-033 (dv1_10) ★: deadline parameter on all WS v2 add_order and batch_add.</w:t>
      </w:r>
    </w:p>
    <w:p>
      <w:r>
        <w:t xml:space="preserve">                    Standard: deadline = UTC now + 5 seconds (ISO 8601 string).</w:t>
      </w:r>
    </w:p>
    <w:p>
      <w:r>
        <w:t xml:space="preserve">                    Range 500ms–60s. Engine rejects orders arriving after this time.</w:t>
      </w:r>
    </w:p>
    <w:p>
      <w:r>
        <w:t xml:space="preserve">                    Provides latency protection on entry and TP/emergSL placement.</w:t>
      </w:r>
    </w:p>
    <w:p>
      <w:r>
        <w:t xml:space="preserve">                    Assign: 0411001 WS-DL-001–004, 1011002 WM-DL-001–004.</w:t>
      </w:r>
    </w:p>
    <w:p>
      <w:r>
        <w:t xml:space="preserve">  AR-034 (dv1_10) ★: Ticker event_trigger per position state:</w:t>
      </w:r>
    </w:p>
    <w:p>
      <w:r>
        <w:t xml:space="preserve">                    event_trigger:bbo   — pairs WITH open positions (faster adverse price</w:t>
      </w:r>
    </w:p>
    <w:p>
      <w:r>
        <w:t xml:space="preserve">                                          detection; for longs, bid = realizable exit price).</w:t>
      </w:r>
    </w:p>
    <w:p>
      <w:r>
        <w:t xml:space="preserve">                    event_trigger:trades — pairs WITHOUT open positions (less update volume).</w:t>
      </w:r>
    </w:p>
    <w:p>
      <w:r>
        <w:t xml:space="preserve">                    WS Manager switches trigger mode based on Position Mirror state.</w:t>
      </w:r>
    </w:p>
    <w:p>
      <w:r>
        <w:t xml:space="preserve">                    Assign: 0411001 WS-TKR-001–004, 1011002 WM-TKR-001–004.</w:t>
      </w:r>
    </w:p>
    <w:p>
      <w:r>
        <w:t xml:space="preserve">  AR-035 (dv1_10) ★: aiohttp ClientSession MUST configure explicit timeout + connector:</w:t>
      </w:r>
    </w:p>
    <w:p>
      <w:r>
        <w:t xml:space="preserve">                    ClientTimeout(total=10, connect=5, sock_read=8)</w:t>
      </w:r>
    </w:p>
    <w:p>
      <w:r>
        <w:t xml:space="preserve">                    TCPConnector(limit=10, limit_per_host=5, force_close=False)</w:t>
      </w:r>
    </w:p>
    <w:p>
      <w:r>
        <w:t xml:space="preserve">                    Without timeout, REST calls hang indefinitely on degraded networks.</w:t>
      </w:r>
    </w:p>
    <w:p>
      <w:r>
        <w:t xml:space="preserve">                    force_close=False enables connection reuse for reduced per-call overhead.</w:t>
      </w:r>
    </w:p>
    <w:p>
      <w:r>
        <w:t xml:space="preserve">                    Assign: 1011002 WM-REST-006–011, 1011001 BP-HTTP-001–004.</w:t>
      </w:r>
    </w:p>
    <w:p>
      <w:r>
        <w:t xml:space="preserve">  AR-036 (dv1_10) ★: Regime Engine REST calls MUST be staggered at 1.1s intervals.</w:t>
      </w:r>
    </w:p>
    <w:p>
      <w:r>
        <w:t xml:space="preserve">                    REST public OHLC rate-limit: 1 call/second per IP+pair.</w:t>
      </w:r>
    </w:p>
    <w:p>
      <w:r>
        <w:t xml:space="preserve">                    50 pairs × 1.1s = 55s total. Completes before first 5m candle.</w:t>
      </w:r>
    </w:p>
    <w:p>
      <w:r>
        <w:t xml:space="preserve">                    asyncio.sleep(1.1) between each GetOHLCData call.</w:t>
      </w:r>
    </w:p>
    <w:p>
      <w:r>
        <w:t xml:space="preserve">                    Assign: 1011012 RE-RL-001–004.</w:t>
      </w:r>
    </w:p>
    <w:p>
      <w:r>
        <w:t xml:space="preserve">  AR-037 (dv1_10) ★: Both DATA and TRADE API keys MUST be IP-whitelisted to VPS IP.</w:t>
      </w:r>
    </w:p>
    <w:p>
      <w:r>
        <w:t xml:space="preserve">                    Current VPS: 87.99.141.44. Update whitelist on any VPS migration.</w:t>
      </w:r>
    </w:p>
    <w:p>
      <w:r>
        <w:t xml:space="preserve">                    IP whitelisting is configured separately in Kraken API key settings.</w:t>
      </w:r>
    </w:p>
    <w:p>
      <w:r>
        <w:t xml:space="preserve">                    Assign: 1011013 VD-KEY-006–009.</w:t>
      </w:r>
    </w:p>
    <w:p>
      <w:r>
        <w:t xml:space="preserve">  AR-038 (dv1_12) ★: Kraken Status API used at startup for proactive maintenance detection.</w:t>
      </w:r>
    </w:p>
    <w:p>
      <w:r>
        <w:t xml:space="preserve">                    Public REST API at https://status.kraken.com/api/v2/. Query</w:t>
      </w:r>
    </w:p>
    <w:p>
      <w:r>
        <w:t xml:space="preserve">                    /scheduled-maintenances/upcoming.json on startup. If scheduled</w:t>
      </w:r>
    </w:p>
    <w:p>
      <w:r>
        <w:t xml:space="preserve">                    maintenance detected within 2 hours: log KRAKEN_MAINTENANCE_SCHEDULED,</w:t>
      </w:r>
    </w:p>
    <w:p>
      <w:r>
        <w:t xml:space="preserve">                    alert operator. Does NOT block startup — informational only.</w:t>
      </w:r>
    </w:p>
    <w:p>
      <w:r>
        <w:t xml:space="preserve">                    Assign: 0411001 WS-STAT-001 through -004, 1011013 VD-STAT-001.</w:t>
      </w:r>
    </w:p>
    <w:p>
      <w:r>
        <w:t xml:space="preserve">  AR-039 (dv1_12) ★: Per-pair instrument channel status check expanded. Complete set of</w:t>
      </w:r>
    </w:p>
    <w:p>
      <w:r>
        <w:t xml:space="preserve">                    NO-ENTRY states: reduce_only, work_in_progress, delisted, limit_only,</w:t>
      </w:r>
    </w:p>
    <w:p>
      <w:r>
        <w:t xml:space="preserve">                    cancel_only, maintenance. cancel_only and maintenance were previously</w:t>
      </w:r>
    </w:p>
    <w:p>
      <w:r>
        <w:t xml:space="preserve">                    missing. Both block all new order placement at the pair level.</w:t>
      </w:r>
    </w:p>
    <w:p>
      <w:r>
        <w:t xml:space="preserve">                    Assign: 0411001 WS-INST-008 through -011, 1011002 WM-PS-001 through -005.</w:t>
      </w:r>
    </w:p>
    <w:p>
      <w:r>
        <w:t xml:space="preserve">  AR-040 (dv1_12) ★: Exit Controller pair status adaptation for open positions.</w:t>
      </w:r>
    </w:p>
    <w:p>
      <w:r>
        <w:t xml:space="preserve">                    limit_only → IOC limit at best_bid (NOT market sell).</w:t>
      </w:r>
    </w:p>
    <w:p>
      <w:r>
        <w:t xml:space="preserve">                    cancel_only → HOLD + CRITICAL alert. No new orders possible.</w:t>
      </w:r>
    </w:p>
    <w:p>
      <w:r>
        <w:t xml:space="preserve">                    maintenance (pair level) → HOLD + CRITICAL alert.</w:t>
      </w:r>
    </w:p>
    <w:p>
      <w:r>
        <w:t xml:space="preserve">                    Existing resting TP + emergSL are the only protection during HOLD.</w:t>
      </w:r>
    </w:p>
    <w:p>
      <w:r>
        <w:t xml:space="preserve">                    Validates AR-001: resting emergSL crash protection is the correct</w:t>
      </w:r>
    </w:p>
    <w:p>
      <w:r>
        <w:t xml:space="preserve">                    architecture for pair-level disruption scenarios.</w:t>
      </w:r>
    </w:p>
    <w:p>
      <w:r>
        <w:t xml:space="preserve">                    Assign: 0411001 WS-EXIT-001 through -006, 1011002 WM-PS-003/004.</w:t>
      </w:r>
    </w:p>
    <w:p>
      <w:r>
        <w:t xml:space="preserve">  AR-041 (dv1_12) ★: cancel_order/batch_cancel behavioral distinction — NOT interchangeable.</w:t>
      </w:r>
    </w:p>
    <w:p>
      <w:r>
        <w:t xml:space="preserve">                    cancel_order: returns stream of individual responses per order (req_id</w:t>
      </w:r>
    </w:p>
    <w:p>
      <w:r>
        <w:t xml:space="preserve">                    trackable). Use for Layer 2 MAE exit cancel sequence (cancel timeout</w:t>
      </w:r>
    </w:p>
    <w:p>
      <w:r>
        <w:t xml:space="preserve">                    fallback I-6 requires per-order ACK tracking).</w:t>
      </w:r>
    </w:p>
    <w:p>
      <w:r>
        <w:t xml:space="preserve">                    batch_cancel: returns single count response + bypasses rate counter</w:t>
      </w:r>
    </w:p>
    <w:p>
      <w:r>
        <w:t xml:space="preserve">                    maximum. Use for Full Halt (count sufficient; rate bypass ensures</w:t>
      </w:r>
    </w:p>
    <w:p>
      <w:r>
        <w:t xml:space="preserve">                    execution even when rate limited).</w:t>
      </w:r>
    </w:p>
    <w:p>
      <w:r>
        <w:t xml:space="preserve">                    Assign: 0411001 WS-CAN-001 through -007, 1011002 WM-CAN-001 through -004.</w:t>
      </w:r>
    </w:p>
    <w:p>
      <w:r>
        <w:t xml:space="preserve">  AR-042 (dv1_12) ★: Zombie detection heartbeat exclusion. Heartbeat messages fire ONLY when</w:t>
      </w:r>
    </w:p>
    <w:p>
      <w:r>
        <w:t xml:space="preserve">                    no real market data is flowing — they are an indicator of zombie state,</w:t>
      </w:r>
    </w:p>
    <w:p>
      <w:r>
        <w:t xml:space="preserve">                    NOT connection health. last_real_data_time MUST be reset only on real</w:t>
      </w:r>
    </w:p>
    <w:p>
      <w:r>
        <w:t xml:space="preserve">                    channel events: ohlc, ticker, instrument, executions, balances, status.</w:t>
      </w:r>
    </w:p>
    <w:p>
      <w:r>
        <w:t xml:space="preserve">                    Heartbeat, pong, and ACK messages MUST NOT reset the timer.</w:t>
      </w:r>
    </w:p>
    <w:p>
      <w:r>
        <w:t xml:space="preserve">                    Assign: 1011002 WM-ZOM-004 through -007.</w:t>
      </w:r>
    </w:p>
    <w:p>
      <w:r>
        <w:t xml:space="preserve">  AR-043 (dv1_12) ★: max_concurrent position limit enforced by asyncio.BoundedSemaphore.</w:t>
      </w:r>
    </w:p>
    <w:p>
      <w:r>
        <w:t xml:space="preserve">                    BoundedSemaphore raises ValueError on over-release (bug detection).</w:t>
      </w:r>
    </w:p>
    <w:p>
      <w:r>
        <w:t xml:space="preserve">                    Gate 7 checks semaphore.locked() (non-blocking). Execution Engine</w:t>
      </w:r>
    </w:p>
    <w:p>
      <w:r>
        <w:t xml:space="preserve">                    acquires semaphore before dispatch. Position close triggers release.</w:t>
      </w:r>
    </w:p>
    <w:p>
      <w:r>
        <w:t xml:space="preserve">                    On CIATS max_concurrent update: recreate semaphore, re-acquire for</w:t>
      </w:r>
    </w:p>
    <w:p>
      <w:r>
        <w:t xml:space="preserve">                    all currently open positions.</w:t>
      </w:r>
    </w:p>
    <w:p>
      <w:r>
        <w:t xml:space="preserve">                    Assign: 1011011 RE-SEM-001 through -006.</w:t>
      </w:r>
    </w:p>
    <w:p>
      <w:r>
        <w:t xml:space="preserve">  AR-044 (dv1_13) ★: Startup warm-up — ATR(14) and EMA via REST GetOHLCData required</w:t>
      </w:r>
    </w:p>
    <w:p>
      <w:r>
        <w:t xml:space="preserve">                    before any pipeline execution. WS ohlc(5m) and ohlc(60) snapshots</w:t>
      </w:r>
    </w:p>
    <w:p>
      <w:r>
        <w:t xml:space="preserve">                    return only 1 candle — insufficient to seed ATR(14) or EMA(20/50).</w:t>
      </w:r>
    </w:p>
    <w:p>
      <w:r>
        <w:t xml:space="preserve">                    For each monitored pair at startup:</w:t>
      </w:r>
    </w:p>
    <w:p>
      <w:r>
        <w:t xml:space="preserve">                    (a) GetOHLCData(interval=5) — seed ATR(14). Use response[:-1].</w:t>
      </w:r>
    </w:p>
    <w:p>
      <w:r>
        <w:t xml:space="preserve">                        ATR seed = SMA of first 14 True Ranges. Incremental thereafter.</w:t>
      </w:r>
    </w:p>
    <w:p>
      <w:r>
        <w:t xml:space="preserve">                    (b) GetOHLCData(interval=60) — seed EMA(20) and EMA(50) for HTF</w:t>
      </w:r>
    </w:p>
    <w:p>
      <w:r>
        <w:t xml:space="preserve">                        cache. Use response[:-1]. EMA alpha=2/(n+1).</w:t>
      </w:r>
    </w:p>
    <w:p>
      <w:r>
        <w:t xml:space="preserve">                    (c) GetOHLCData(interval=1440) — Regime Engine. Use response[:-1].</w:t>
      </w:r>
    </w:p>
    <w:p>
      <w:r>
        <w:t xml:space="preserve">                    STAGGER: 1.1s between calls for the SAME pair (AR-036 applies).</w:t>
      </w:r>
    </w:p>
    <w:p>
      <w:r>
        <w:t xml:space="preserve">                    PARALLELISM: asyncio.gather() across DIFFERENT pairs.</w:t>
      </w:r>
    </w:p>
    <w:p>
      <w:r>
        <w:t xml:space="preserve">                    While ATR or EMA not seeded: pair remains in WARM_UP state.</w:t>
      </w:r>
    </w:p>
    <w:p>
      <w:r>
        <w:t xml:space="preserve">                    WARM_UP pairs are skipped at the pipeline pre-check (no entries).</w:t>
      </w:r>
    </w:p>
    <w:p>
      <w:r>
        <w:t xml:space="preserve">                    Pair transitions WARM_UP -&gt; READY when ATR, EMA, and regime all</w:t>
      </w:r>
    </w:p>
    <w:p>
      <w:r>
        <w:t xml:space="preserve">                    seeded. System begins trading READY pairs immediately — does not</w:t>
      </w:r>
    </w:p>
    <w:p>
      <w:r>
        <w:t xml:space="preserve">                    wait for all pairs.</w:t>
      </w:r>
    </w:p>
    <w:p>
      <w:r>
        <w:t xml:space="preserve">                    Assign: 1011002 WM-STARTUP-001 through -008,</w:t>
      </w:r>
    </w:p>
    <w:p>
      <w:r>
        <w:t xml:space="preserve">                            1011014 SS-WARMUP-001 through -010.</w:t>
      </w:r>
    </w:p>
    <w:p>
      <w:r>
        <w:t xml:space="preserve">  AR-045 (dv1_13) ★: OHLC candle-close detection mechanism. WS OHLC fires on every</w:t>
      </w:r>
    </w:p>
    <w:p>
      <w:r>
        <w:t xml:space="preserve">                    trade event within the candle period, not only on candle close.</w:t>
      </w:r>
    </w:p>
    <w:p>
      <w:r>
        <w:t xml:space="preserve">                    WS Manager MUST track per symbol:</w:t>
      </w:r>
    </w:p>
    <w:p>
      <w:r>
        <w:t xml:space="preserve">                      last_interval_begin: dict[str, str]</w:t>
      </w:r>
    </w:p>
    <w:p>
      <w:r>
        <w:t xml:space="preserve">                      last_complete_candle: dict[str, OHLCCandle]</w:t>
      </w:r>
    </w:p>
    <w:p>
      <w:r>
        <w:t xml:space="preserve">                    On each ohlc(5m) message for symbol S:</w:t>
      </w:r>
    </w:p>
    <w:p>
      <w:r>
        <w:t xml:space="preserve">                      if msg.interval_begin == last_interval_begin[S]:</w:t>
      </w:r>
    </w:p>
    <w:p>
      <w:r>
        <w:t xml:space="preserve">                        Update in-progress candle. DO NOT fire pipeline.</w:t>
      </w:r>
    </w:p>
    <w:p>
      <w:r>
        <w:t xml:space="preserve">                      else:</w:t>
      </w:r>
    </w:p>
    <w:p>
      <w:r>
        <w:t xml:space="preserve">                        Candle for last_interval_begin[S] is NOW CLOSED.</w:t>
      </w:r>
    </w:p>
    <w:p>
      <w:r>
        <w:t xml:space="preserve">                        Fire pipeline with last_complete_candle[S].</w:t>
      </w:r>
    </w:p>
    <w:p>
      <w:r>
        <w:t xml:space="preserve">                        last_complete_candle[S] = current message data.</w:t>
      </w:r>
    </w:p>
    <w:p>
      <w:r>
        <w:t xml:space="preserve">                        last_interval_begin[S] = msg.interval_begin.</w:t>
      </w:r>
    </w:p>
    <w:p>
      <w:r>
        <w:t xml:space="preserve">                    Initialize last_interval_begin[S] from startup GetOHLCData(5)</w:t>
      </w:r>
    </w:p>
    <w:p>
      <w:r>
        <w:t xml:space="preserve">                    response[-2].interval_begin (last committed candle).</w:t>
      </w:r>
    </w:p>
    <w:p>
      <w:r>
        <w:t xml:space="preserve">                    Same logic for ohlc(60) with separate last_interval_begin_60.</w:t>
      </w:r>
    </w:p>
    <w:p>
      <w:r>
        <w:t xml:space="preserve">                    Assign: 1011002 WM-OHLC-001 through -006.</w:t>
      </w:r>
    </w:p>
    <w:p>
      <w:r>
        <w:t xml:space="preserve">  AR-046 (dv1_13) ★: emergSL triggers.reference MUST be explicit in all batch_add</w:t>
      </w:r>
    </w:p>
    <w:p>
      <w:r>
        <w:t xml:space="preserve">                    calls. Never rely on API defaults for crash-protection parameters.</w:t>
      </w:r>
    </w:p>
    <w:p>
      <w:r>
        <w:t xml:space="preserve">                    ALL emergSL stop-loss orders MUST include:</w:t>
      </w:r>
    </w:p>
    <w:p>
      <w:r>
        <w:t xml:space="preserve">                      "triggers": {</w:t>
      </w:r>
    </w:p>
    <w:p>
      <w:r>
        <w:t xml:space="preserve">                        "reference": "last",</w:t>
      </w:r>
    </w:p>
    <w:p>
      <w:r>
        <w:t xml:space="preserve">                        "price": &lt;sl_trigger_price&gt;,</w:t>
      </w:r>
    </w:p>
    <w:p>
      <w:r>
        <w:t xml:space="preserve">                        "price_type": "static"</w:t>
      </w:r>
    </w:p>
    <w:p>
      <w:r>
        <w:t xml:space="preserve">                      }</w:t>
      </w:r>
    </w:p>
    <w:p>
      <w:r>
        <w:t xml:space="preserve">                    reference="last" uses Kraken's internal last-traded price — always</w:t>
      </w:r>
    </w:p>
    <w:p>
      <w:r>
        <w:t xml:space="preserve">                    available regardless of external index feed status. reference="index"</w:t>
      </w:r>
    </w:p>
    <w:p>
      <w:r>
        <w:t xml:space="preserve">                    relies on external data providers that may be unavailable during</w:t>
      </w:r>
    </w:p>
    <w:p>
      <w:r>
        <w:t xml:space="preserve">                    exactly the market crashes when emergSL needs to fire.</w:t>
      </w:r>
    </w:p>
    <w:p>
      <w:r>
        <w:t xml:space="preserve">                    Assign: 0411001 WS-SL-001 through -003,</w:t>
      </w:r>
    </w:p>
    <w:p>
      <w:r>
        <w:t xml:space="preserve">                            1011002 WM-BATCHADD-003 through -004.</w:t>
      </w:r>
    </w:p>
    <w:p>
      <w:r>
        <w:t xml:space="preserve">  AR-047 (dv1_13) ★: Price and quantity rounding before ALL order dispatch. ALL rounding</w:t>
      </w:r>
    </w:p>
    <w:p>
      <w:r>
        <w:t xml:space="preserve">                    MUST use Decimal.quantize() — NEVER math.floor/ceil. Float binary</w:t>
      </w:r>
    </w:p>
    <w:p>
      <w:r>
        <w:t xml:space="preserve">                    representation causes precision errors (e.g. math.floor(0.3/0.1)*0.1</w:t>
      </w:r>
    </w:p>
    <w:p>
      <w:r>
        <w:t xml:space="preserve">                    = 0.2 not 0.3). For exchange orders: any rounding error = rejected</w:t>
      </w:r>
    </w:p>
    <w:p>
      <w:r>
        <w:t xml:space="preserve">                    order = failed trade = loss. Four mandatory rounding operations:</w:t>
      </w:r>
    </w:p>
    <w:p>
      <w:r>
        <w:t xml:space="preserve">                    (1) order_qty: Decimal.quantize(qty_increment, ROUND_DOWN).</w:t>
      </w:r>
    </w:p>
    <w:p>
      <w:r>
        <w:t xml:space="preserve">                        If result &lt; qty_min OR result*price &lt; cost_min: SKIP, log.</w:t>
      </w:r>
    </w:p>
    <w:p>
      <w:r>
        <w:t xml:space="preserve">                    (2) entry limit_price: Decimal.quantize(price_increment, ROUND_DOWN).</w:t>
      </w:r>
    </w:p>
    <w:p>
      <w:r>
        <w:t xml:space="preserve">                        Conservative: lower limit = more likely post_only fill.</w:t>
      </w:r>
    </w:p>
    <w:p>
      <w:r>
        <w:t xml:space="preserve">                    (3) TP limit_price: Decimal.quantize(price_increment, ROUND_UP).</w:t>
      </w:r>
    </w:p>
    <w:p>
      <w:r>
        <w:t xml:space="preserve">                        Conservative: higher TP = preserves net R:R at minimum.</w:t>
      </w:r>
    </w:p>
    <w:p>
      <w:r>
        <w:t xml:space="preserve">                    (4) emergSL trigger: Decimal.quantize(price_increment, ROUND_DOWN).</w:t>
      </w:r>
    </w:p>
    <w:p>
      <w:r>
        <w:t xml:space="preserve">                        Conservative: wider stop = more protective.</w:t>
      </w:r>
    </w:p>
    <w:p>
      <w:r>
        <w:t xml:space="preserve">                    ALL Kraken API values (prices, qtys) received via WS or REST MUST be</w:t>
      </w:r>
    </w:p>
    <w:p>
      <w:r>
        <w:t xml:space="preserve">                    converted to Decimal(str(value)) immediately on receipt.</w:t>
      </w:r>
    </w:p>
    <w:p>
      <w:r>
        <w:t xml:space="preserve">                    NEVER Decimal(float_value) — inherits float precision error.</w:t>
      </w:r>
    </w:p>
    <w:p>
      <w:r>
        <w:t xml:space="preserve">                    NEVER dispatch batch_add without pre-validated, pre-rounded prices.</w:t>
      </w:r>
    </w:p>
    <w:p>
      <w:r>
        <w:t xml:space="preserve">                    A batch_add validation failure at Kraken kills the entire batch,</w:t>
      </w:r>
    </w:p>
    <w:p>
      <w:r>
        <w:t xml:space="preserve">                    leaving an open position with NO TP and NO emergSL protection.</w:t>
      </w:r>
    </w:p>
    <w:p>
      <w:r>
        <w:t xml:space="preserve">                    Assign: 1011001 BP-DEC-001 through -008,</w:t>
      </w:r>
    </w:p>
    <w:p>
      <w:r>
        <w:t xml:space="preserve">                            1011002 WM-ROUND-001 through -012.</w:t>
      </w:r>
    </w:p>
    <w:p>
      <w:r>
        <w:t xml:space="preserve">  AR-048 (dv1_13) ★: Exit Controller MAE detection and drawdown calculation MUST use</w:t>
      </w:r>
    </w:p>
    <w:p>
      <w:r>
        <w:t xml:space="preserve">                    bid price (not last price) for long positions.</w:t>
      </w:r>
    </w:p>
    <w:p>
      <w:r>
        <w:t xml:space="preserve">                    bid = best price at which the position can be immediately sold</w:t>
      </w:r>
    </w:p>
    <w:p>
      <w:r>
        <w:t xml:space="preserve">                    (realizable exit value). last = most recent trade, can be stale.</w:t>
      </w:r>
    </w:p>
    <w:p>
      <w:r>
        <w:t xml:space="preserve">                    event_trigger:bbo was chosen specifically because bid updates fire</w:t>
      </w:r>
    </w:p>
    <w:p>
      <w:r>
        <w:t xml:space="preserve">                    immediately on any adversarial price move.</w:t>
      </w:r>
    </w:p>
    <w:p>
      <w:r>
        <w:t xml:space="preserve">                    MAE formula: current_mae = entry_fill_price - bid_price</w:t>
      </w:r>
    </w:p>
    <w:p>
      <w:r>
        <w:t xml:space="preserve">                    Layer 2 exit triggers when: current_mae &gt;= ATR(14) * mae_mult</w:t>
      </w:r>
    </w:p>
    <w:p>
      <w:r>
        <w:t xml:space="preserve">                    Drawdown calculation:</w:t>
      </w:r>
    </w:p>
    <w:p>
      <w:r>
        <w:t xml:space="preserve">                      current_portfolio_USD = spot_usd_balance</w:t>
      </w:r>
    </w:p>
    <w:p>
      <w:r>
        <w:t xml:space="preserve">                          + sum(bid_price[sym] * position_qty[sym]</w:t>
      </w:r>
    </w:p>
    <w:p>
      <w:r>
        <w:t xml:space="preserve">                                for sym in position_mirror)</w:t>
      </w:r>
    </w:p>
    <w:p>
      <w:r>
        <w:t xml:space="preserve">                    Assign: 0411001 WS-TKR-005 through -007,</w:t>
      </w:r>
    </w:p>
    <w:p>
      <w:r>
        <w:t xml:space="preserve">                            1011002 WM-EC-001 through -003.</w:t>
      </w:r>
    </w:p>
    <w:p>
      <w:r>
        <w:t xml:space="preserve">  AR-049 (dv1_13) ★: Formal startup sequence required. TothBot MUST complete the</w:t>
      </w:r>
    </w:p>
    <w:p>
      <w:r>
        <w:t xml:space="preserve">                    10-step startup sequence before any pipeline evaluation. No pipeline</w:t>
      </w:r>
    </w:p>
    <w:p>
      <w:r>
        <w:t xml:space="preserve">                    evaluations permitted until at least one pair reaches READY state.</w:t>
      </w:r>
    </w:p>
    <w:p>
      <w:r>
        <w:t xml:space="preserve">                    Complete specification in 1011014 Startup_Sequence_Coding_Spec.</w:t>
      </w:r>
    </w:p>
    <w:p>
      <w:r>
        <w:t xml:space="preserve">                    Sequence: (1) Kraken Status API check, (2) GetWebSocketsToken,</w:t>
      </w:r>
    </w:p>
    <w:p>
      <w:r>
        <w:t xml:space="preserve">                    (3) Connect public WS + subscribe, (4) Process instrument snapshot,</w:t>
      </w:r>
    </w:p>
    <w:p>
      <w:r>
        <w:t xml:space="preserve">                    (5) Connect private WS + subscribe executions/balances,</w:t>
      </w:r>
    </w:p>
    <w:p>
      <w:r>
        <w:t xml:space="preserve">                    (6) snap_orders reconciliation -&gt; Position Mirror,</w:t>
      </w:r>
    </w:p>
    <w:p>
      <w:r>
        <w:t xml:space="preserve">                    (7) Restore ticker subscriptions per position state,</w:t>
      </w:r>
    </w:p>
    <w:p>
      <w:r>
        <w:t xml:space="preserve">                    (8) REST warm-up GetOHLCData (AR-044: interval=5, 60, 1440),</w:t>
      </w:r>
    </w:p>
    <w:p>
      <w:r>
        <w:t xml:space="preserve">                    (9) First READY pair -&gt; enter OPERATIONAL, (10) Continuous operation.</w:t>
      </w:r>
    </w:p>
    <w:p>
      <w:r>
        <w:t xml:space="preserve">                    Assign: 1011002 WM-STARTUP-001 through -012, 1011014 (full spec).</w:t>
      </w:r>
    </w:p>
    <w:p>
      <w:r>
        <w:t xml:space="preserve">  AR-050 (dv1_13) ★: Balances channel MUST use spot/main wallet balance only.</w:t>
      </w:r>
    </w:p>
    <w:p>
      <w:r>
        <w:t xml:space="preserve">                    The balances snapshot top-level "balance" field is the SUM across</w:t>
      </w:r>
    </w:p>
    <w:p>
      <w:r>
        <w:t xml:space="preserve">                    ALL wallet types (spot, earn, futures, flex, etc.). Earn/staking</w:t>
      </w:r>
    </w:p>
    <w:p>
      <w:r>
        <w:t xml:space="preserve">                    balances are NOT available for trading. Using top-level balance</w:t>
      </w:r>
    </w:p>
    <w:p>
      <w:r>
        <w:t xml:space="preserve">                    overstates tradeable capital and causes incorrect position sizing</w:t>
      </w:r>
    </w:p>
    <w:p>
      <w:r>
        <w:t xml:space="preserve">                    and drawdown calculations.</w:t>
      </w:r>
    </w:p>
    <w:p>
      <w:r>
        <w:t xml:space="preserve">                    Correct extraction: wallets[type="spot"][id="main"].balance</w:t>
      </w:r>
    </w:p>
    <w:p>
      <w:r>
        <w:t xml:space="preserve">                    On balances snapshot: iterate wallets array, filter type=="spot"</w:t>
      </w:r>
    </w:p>
    <w:p>
      <w:r>
        <w:t xml:space="preserve">                    AND id=="main". Store as Decimal(str(wallet.balance)).</w:t>
      </w:r>
    </w:p>
    <w:p>
      <w:r>
        <w:t xml:space="preserve">                    On balances update: filter wallet_type=="spot" AND wallet_id=="main".</w:t>
      </w:r>
    </w:p>
    <w:p>
      <w:r>
        <w:t xml:space="preserve">                    Two update events per completed trade: base currency debit + quote</w:t>
      </w:r>
    </w:p>
    <w:p>
      <w:r>
        <w:t xml:space="preserve">                    currency credit, both sharing the same ref_id.</w:t>
      </w:r>
    </w:p>
    <w:p>
      <w:r>
        <w:t xml:space="preserve">                    For portfolio tracking: process only USD event (asset=="USD").</w:t>
      </w:r>
    </w:p>
    <w:p>
      <w:r>
        <w:t xml:space="preserve">                    Assign: 0411001 WS-BAL-001 through -005,</w:t>
      </w:r>
    </w:p>
    <w:p>
      <w:r>
        <w:t xml:space="preserve">                            1011002 WM-BAL-001 through -006.</w:t>
      </w:r>
    </w:p>
    <w:p>
      <w:r>
        <w:t xml:space="preserve">  AR-051 (dv1_13) ★: Portfolio value definition for position SIZING:</w:t>
      </w:r>
    </w:p>
    <w:p>
      <w:r>
        <w:t xml:space="preserve">                    portfolio_USD = spot_usd_balance (spot/main wallet, USD only)</w:t>
      </w:r>
    </w:p>
    <w:p>
      <w:r>
        <w:t xml:space="preserve">                    This is REALIZED CAPITAL ONLY. Does NOT include mark-to-market</w:t>
      </w:r>
    </w:p>
    <w:p>
      <w:r>
        <w:t xml:space="preserve">                    value of open positions. Using MTM for sizing creates a feedback</w:t>
      </w:r>
    </w:p>
    <w:p>
      <w:r>
        <w:t xml:space="preserve">                    loop: rising positions inflate sizing of new positions, increasing</w:t>
      </w:r>
    </w:p>
    <w:p>
      <w:r>
        <w:t xml:space="preserve">                    total risk beyond intent. Cash-in-hand is the only correct basis.</w:t>
      </w:r>
    </w:p>
    <w:p>
      <w:r>
        <w:t xml:space="preserve">                    tradeable_USD = portfolio_USD * tradeable_pct</w:t>
      </w:r>
    </w:p>
    <w:p>
      <w:r>
        <w:t xml:space="preserve">                    per_trade_USD = tradeable_USD * per_trade_pct</w:t>
      </w:r>
    </w:p>
    <w:p>
      <w:r>
        <w:t xml:space="preserve">                    raw_qty = per_trade_USD / entry_limit_price</w:t>
      </w:r>
    </w:p>
    <w:p>
      <w:r>
        <w:t xml:space="preserve">                    At 200+ closed trades, CIATS activates Half-Kelly:</w:t>
      </w:r>
    </w:p>
    <w:p>
      <w:r>
        <w:t xml:space="preserve">                      K_full = W - ((1-W)/R)</w:t>
      </w:r>
    </w:p>
    <w:p>
      <w:r>
        <w:t xml:space="preserve">                      K_half = K_full * 0.5</w:t>
      </w:r>
    </w:p>
    <w:p>
      <w:r>
        <w:t xml:space="preserve">                      per_trade_USD = min(K_half*tradeable_USD,</w:t>
      </w:r>
    </w:p>
    <w:p>
      <w:r>
        <w:t xml:space="preserve">                                         tradeable_USD/max_concurrent)</w:t>
      </w:r>
    </w:p>
    <w:p>
      <w:r>
        <w:t xml:space="preserve">                    NOTE: Drawdown calculation uses a DIFFERENT formula (see AR-052).</w:t>
      </w:r>
    </w:p>
    <w:p>
      <w:r>
        <w:t xml:space="preserve">                    Sizing and drawdown are two separate computations.</w:t>
      </w:r>
    </w:p>
    <w:p>
      <w:r>
        <w:t xml:space="preserve">                    Assign: 1011002 WM-PS-005 through -009,</w:t>
      </w:r>
    </w:p>
    <w:p>
      <w:r>
        <w:t xml:space="preserve">                            1011011 RE-SZ-001 through -005.</w:t>
      </w:r>
    </w:p>
    <w:p>
      <w:r>
        <w:t xml:space="preserve">  AR-052 (dv1_13) ★: Portfolio drawdown formula and circuit breakers:</w:t>
      </w:r>
    </w:p>
    <w:p>
      <w:r>
        <w:t xml:space="preserve">                    BASELINE: portfolio_baseline_USD = spot_usd_balance captured ONCE</w:t>
      </w:r>
    </w:p>
    <w:p>
      <w:r>
        <w:t xml:space="preserve">                    at startup (after Step 6 snap_orders processing). NEVER updated</w:t>
      </w:r>
    </w:p>
    <w:p>
      <w:r>
        <w:t xml:space="preserve">                    during operation. NEVER reset on mid-session reconnect.</w:t>
      </w:r>
    </w:p>
    <w:p>
      <w:r>
        <w:t xml:space="preserve">                    Resets only on full TothBot process restart.</w:t>
      </w:r>
    </w:p>
    <w:p>
      <w:r>
        <w:t xml:space="preserve">                    CURRENT PORTFOLIO (for drawdown — includes MTM):</w:t>
      </w:r>
    </w:p>
    <w:p>
      <w:r>
        <w:t xml:space="preserve">                      current_portfolio_USD = spot_usd_balance</w:t>
      </w:r>
    </w:p>
    <w:p>
      <w:r>
        <w:t xml:space="preserve">                          + sum(bid_price[sym] * position_qty[sym]</w:t>
      </w:r>
    </w:p>
    <w:p>
      <w:r>
        <w:t xml:space="preserve">                                for sym in position_mirror)</w:t>
      </w:r>
    </w:p>
    <w:p>
      <w:r>
        <w:t xml:space="preserve">                    Uses bid price (AR-048) — realizable exit value, conservative.</w:t>
      </w:r>
    </w:p>
    <w:p>
      <w:r>
        <w:t xml:space="preserve">                    DRAWDOWN:</w:t>
      </w:r>
    </w:p>
    <w:p>
      <w:r>
        <w:t xml:space="preserve">                      drawdown_pct = max(0,</w:t>
      </w:r>
    </w:p>
    <w:p>
      <w:r>
        <w:t xml:space="preserve">                          (portfolio_baseline_USD - current_portfolio_USD)</w:t>
      </w:r>
    </w:p>
    <w:p>
      <w:r>
        <w:t xml:space="preserve">                          / portfolio_baseline_USD)</w:t>
      </w:r>
    </w:p>
    <w:p>
      <w:r>
        <w:t xml:space="preserve">                    max(..., 0): gains are not counted as negative drawdown.</w:t>
      </w:r>
    </w:p>
    <w:p>
      <w:r>
        <w:t xml:space="preserve">                    EVALUATION: on every bbo ticker event for any open-position pair</w:t>
      </w:r>
    </w:p>
    <w:p>
      <w:r>
        <w:t xml:space="preserve">                    AND at every Gate 7 evaluation.</w:t>
      </w:r>
    </w:p>
    <w:p>
      <w:r>
        <w:t xml:space="preserve">                    THRESHOLDS:</w:t>
      </w:r>
    </w:p>
    <w:p>
      <w:r>
        <w:t xml:space="preserve">                      session_pause_drawdown (5%): no new entries. Alert. Existing</w:t>
      </w:r>
    </w:p>
    <w:p>
      <w:r>
        <w:t xml:space="preserve">                        positions monitored normally. Resumes when drawdown recovers.</w:t>
      </w:r>
    </w:p>
    <w:p>
      <w:r>
        <w:t xml:space="preserve">                      full_halt_drawdown (10%): HALT. No new entries. Alert Bill.</w:t>
      </w:r>
    </w:p>
    <w:p>
      <w:r>
        <w:t xml:space="preserve">                        Does NOT auto-close positions. Bill decides.</w:t>
      </w:r>
    </w:p>
    <w:p>
      <w:r>
        <w:t xml:space="preserve">                    Assign: 1011002 WM-DD-001 through -008,</w:t>
      </w:r>
    </w:p>
    <w:p>
      <w:r>
        <w:t xml:space="preserve">                            1011011 RE-DD-001 through -006.</w:t>
      </w:r>
    </w:p>
    <w:p>
      <w:r>
        <w:t xml:space="preserve">  AR-053 (dv1_13) ★: Pending Order Registry — USD commitment tracking to prevent</w:t>
      </w:r>
    </w:p>
    <w:p>
      <w:r>
        <w:t xml:space="preserve">                    capital overcommitment when multiple pairs fire pipeline</w:t>
      </w:r>
    </w:p>
    <w:p>
      <w:r>
        <w:t xml:space="preserve">                    simultaneously. WS balances channel does NOT expose hold_trade</w:t>
      </w:r>
    </w:p>
    <w:p>
      <w:r>
        <w:t xml:space="preserve">                    (pending order USD holds). TothBot must self-track.</w:t>
      </w:r>
    </w:p>
    <w:p>
      <w:r>
        <w:t xml:space="preserve">                    REGISTRY: pending_orders: dict[str, Decimal]</w:t>
      </w:r>
    </w:p>
    <w:p>
      <w:r>
        <w:t xml:space="preserve">                              maps cl_ord_id -&gt; estimated_USD_cost</w:t>
      </w:r>
    </w:p>
    <w:p>
      <w:r>
        <w:t xml:space="preserve">                    POPULATE on entry dispatch:</w:t>
      </w:r>
    </w:p>
    <w:p>
      <w:r>
        <w:t xml:space="preserve">                      estimated_cost = order_qty * entry_limit_price * (1 + maker_fee)</w:t>
      </w:r>
    </w:p>
    <w:p>
      <w:r>
        <w:t xml:space="preserve">                      pending_orders[entry_cl_ord_id] = estimated_cost</w:t>
      </w:r>
    </w:p>
    <w:p>
      <w:r>
        <w:t xml:space="preserve">                    CLEAR on: exec_type=filled, expired, or canceled.</w:t>
      </w:r>
    </w:p>
    <w:p>
      <w:r>
        <w:t xml:space="preserve">                    HOLD on: exec_type=trade (partial fill — order still open).</w:t>
      </w:r>
    </w:p>
    <w:p>
      <w:r>
        <w:t xml:space="preserve">                    GATE 7 USD CHECK:</w:t>
      </w:r>
    </w:p>
    <w:p>
      <w:r>
        <w:t xml:space="preserve">                      available_USD = spot_usd_balance - sum(pending_orders.values())</w:t>
      </w:r>
    </w:p>
    <w:p>
      <w:r>
        <w:t xml:space="preserve">                      if available_USD &lt; per_trade_USD: SKIP_INSUFFICIENT_USD</w:t>
      </w:r>
    </w:p>
    <w:p>
      <w:r>
        <w:t xml:space="preserve">                    RECONCILIATION at startup (Step 6) and on mid-session reconnect:</w:t>
      </w:r>
    </w:p>
    <w:p>
      <w:r>
        <w:t xml:space="preserve">                      snap_orders "new"/"pending_new" -&gt; populate registry.</w:t>
      </w:r>
    </w:p>
    <w:p>
      <w:r>
        <w:t xml:space="preserve">                      orders NOT in snap_orders -&gt; clear from registry.</w:t>
      </w:r>
    </w:p>
    <w:p>
      <w:r>
        <w:t xml:space="preserve">                    Assign: 1011002 WM-POR-001 through -007,</w:t>
      </w:r>
    </w:p>
    <w:p>
      <w:r>
        <w:t xml:space="preserve">                            1011011 RE-SZ-005.</w:t>
      </w:r>
    </w:p>
    <w:p>
      <w:r>
        <w:t xml:space="preserve">  AR-054 (dv1_13) ★: Entry order partial fill + expiry/cancel creates unprotected open</w:t>
      </w:r>
    </w:p>
    <w:p>
      <w:r>
        <w:t xml:space="preserve">                    position. A GTD post_only entry order can receive partial fills</w:t>
      </w:r>
    </w:p>
    <w:p>
      <w:r>
        <w:t xml:space="preserve">                    before the GTD window expires or the order is canceled. When</w:t>
      </w:r>
    </w:p>
    <w:p>
      <w:r>
        <w:t xml:space="preserve">                    exec_type=="expired" OR exec_type=="canceled" AND cum_qty &gt; 0:</w:t>
      </w:r>
    </w:p>
    <w:p>
      <w:r>
        <w:t xml:space="preserve">                    a REAL position exists at cum_qty units at avg_price fill price,</w:t>
      </w:r>
    </w:p>
    <w:p>
      <w:r>
        <w:t xml:space="preserve">                    with NO TP and NO emergSL protection. Must be handled immediately.</w:t>
      </w:r>
    </w:p>
    <w:p>
      <w:r>
        <w:t xml:space="preserve">                    CASE A (exec_type=="expired" AND cum_qty &gt; 0):</w:t>
      </w:r>
    </w:p>
    <w:p>
      <w:r>
        <w:t xml:space="preserve">                    CASE B (exec_type=="canceled" AND cum_qty &gt; 0):</w:t>
      </w:r>
    </w:p>
    <w:p>
      <w:r>
        <w:t xml:space="preserve">                      1. Clear Pending Order Registry for this cl_ord_id.</w:t>
      </w:r>
    </w:p>
    <w:p>
      <w:r>
        <w:t xml:space="preserve">                      2. Extract qty=Decimal(str(cum_qty)), entry=Decimal(str(avg_price)).</w:t>
      </w:r>
    </w:p>
    <w:p>
      <w:r>
        <w:t xml:space="preserve">                      3. Validate qty &gt;= qty_min AND qty*entry &gt;= cost_min.</w:t>
      </w:r>
    </w:p>
    <w:p>
      <w:r>
        <w:t xml:space="preserve">                         If not: dispatch market sell immediately. Log and fire CIATS.</w:t>
      </w:r>
    </w:p>
    <w:p>
      <w:r>
        <w:t xml:space="preserve">                      4. Recalculate TP and emergSL from actual entry price using</w:t>
      </w:r>
    </w:p>
    <w:p>
      <w:r>
        <w:t xml:space="preserve">                         current ATR(14) and mae_mult / emergency_sl_mult.</w:t>
      </w:r>
    </w:p>
    <w:p>
      <w:r>
        <w:t xml:space="preserve">                         Verify net_gain = net_loss * 1.5 (sacred R:R).</w:t>
      </w:r>
    </w:p>
    <w:p>
      <w:r>
        <w:t xml:space="preserve">                      5. Dispatch batch_add: TP limit + emergSL stop, using cum_qty.</w:t>
      </w:r>
    </w:p>
    <w:p>
      <w:r>
        <w:t xml:space="preserve">                      6. Enter Position Mirror with cum_qty and avg_price.</w:t>
      </w:r>
    </w:p>
    <w:p>
      <w:r>
        <w:t xml:space="preserve">                      7. Log ENTRY_PARTIAL_FILL_PROTECTED.</w:t>
      </w:r>
    </w:p>
    <w:p>
      <w:r>
        <w:t xml:space="preserve">                    CASE C (exec_type=="expired" OR "canceled" AND cum_qty == 0):</w:t>
      </w:r>
    </w:p>
    <w:p>
      <w:r>
        <w:t xml:space="preserve">                      No fill. Clear registry. Log. No position opened.</w:t>
      </w:r>
    </w:p>
    <w:p>
      <w:r>
        <w:t xml:space="preserve">                    CASE D (exec_type=="filled"): Unchanged. No partial fill concern.</w:t>
      </w:r>
    </w:p>
    <w:p>
      <w:r>
        <w:t xml:space="preserve">                    Assign: 1011002 WM-DISP-020 through -028.</w:t>
      </w:r>
    </w:p>
    <w:p>
      <w:r>
        <w:t xml:space="preserve">  AR-055 (dv1_13) ★: Dead Man's Switch (cancel_all_orders_after) is EXPLICITLY</w:t>
      </w:r>
    </w:p>
    <w:p>
      <w:r>
        <w:t xml:space="preserve">                    PROHIBITED in TothBot V2. No call to this endpoint under any</w:t>
      </w:r>
    </w:p>
    <w:p>
      <w:r>
        <w:t xml:space="preserve">                    circumstance. RATIONALE: DMS cancels ALL account orders when timer</w:t>
      </w:r>
    </w:p>
    <w:p>
      <w:r>
        <w:t xml:space="preserve">                    expires — including emergSL orders protecting open positions (Layer 3</w:t>
      </w:r>
    </w:p>
    <w:p>
      <w:r>
        <w:t xml:space="preserve">                    crash protection). DMS would destroy the only Kraken-side protection</w:t>
      </w:r>
    </w:p>
    <w:p>
      <w:r>
        <w:t xml:space="preserve">                    for open positions during the exact scenario (VPS crash, network</w:t>
      </w:r>
    </w:p>
    <w:p>
      <w:r>
        <w:t xml:space="preserve">                    severance) that emergSL is designed to protect against.</w:t>
      </w:r>
    </w:p>
    <w:p>
      <w:r>
        <w:t xml:space="preserve">                    PROTECTION IS FULLY PROVIDED WITHOUT DMS:</w:t>
      </w:r>
    </w:p>
    <w:p>
      <w:r>
        <w:t xml:space="preserve">                      Entry orders: GTD self-expiry in 30-60 seconds.</w:t>
      </w:r>
    </w:p>
    <w:p>
      <w:r>
        <w:t xml:space="preserve">                      Open positions: emergSL resting on Kraken matching engine.</w:t>
      </w:r>
    </w:p>
    <w:p>
      <w:r>
        <w:t xml:space="preserve">                      Process crash: systemd WatchdogSec=120 restarts TothBot.</w:t>
      </w:r>
    </w:p>
    <w:p>
      <w:r>
        <w:t xml:space="preserve">                      Network breakdown: emergSL survives on Kraken regardless.</w:t>
      </w:r>
    </w:p>
    <w:p>
      <w:r>
        <w:t xml:space="preserve">                    HARD RULE: Code review MUST reject any PR containing a call to</w:t>
      </w:r>
    </w:p>
    <w:p>
      <w:r>
        <w:t xml:space="preserve">                    cancel_all_orders_after (WS v2 or REST endpoint).</w:t>
      </w:r>
    </w:p>
    <w:p>
      <w:r>
        <w:t xml:space="preserve">                    Assign: HR-DMS-001 in 0411001 and 1011002.</w:t>
      </w:r>
    </w:p>
    <w:p>
      <w:r>
        <w:t xml:space="preserve">  AR-056 (dv1_13) ★: Mid-session WS reconnect sequence is DISTINCT from startup and</w:t>
      </w:r>
    </w:p>
    <w:p>
      <w:r>
        <w:t xml:space="preserve">                    MUST be implemented separately. 11-step sequence. Key distinctions:</w:t>
      </w:r>
    </w:p>
    <w:p>
      <w:r>
        <w:t xml:space="preserve">                    portfolio_baseline_USD: NEVER reset on reconnect.</w:t>
      </w:r>
    </w:p>
    <w:p>
      <w:r>
        <w:t xml:space="preserve">                    drawdown_pct: PRESERVED across reconnect.</w:t>
      </w:r>
    </w:p>
    <w:p>
      <w:r>
        <w:t xml:space="preserve">                    system_state (halt/pause): PRESERVED across reconnect.</w:t>
      </w:r>
    </w:p>
    <w:p>
      <w:r>
        <w:t xml:space="preserve">                    ATR/EMA caches: PRESERVED unless gap &gt; 15 minutes (stale threshold).</w:t>
      </w:r>
    </w:p>
    <w:p>
      <w:r>
        <w:t xml:space="preserve">                    Position Mirror: reconciled via snap_orders comparison.</w:t>
      </w:r>
    </w:p>
    <w:p>
      <w:r>
        <w:t xml:space="preserve">                    Positions closed during gap (TP/emergSL fired while disconnected):</w:t>
      </w:r>
    </w:p>
    <w:p>
      <w:r>
        <w:t xml:space="preserve">                      detected by comparing pre-disconnect Position Mirror vs snap_orders.</w:t>
      </w:r>
    </w:p>
    <w:p>
      <w:r>
        <w:t xml:space="preserve">                      CIATS Trade Outcome Bus fired for each gap-closed position.</w:t>
      </w:r>
    </w:p>
    <w:p>
      <w:r>
        <w:t xml:space="preserve">                    Pending Order Registry: reconciled against snap_orders.</w:t>
      </w:r>
    </w:p>
    <w:p>
      <w:r>
        <w:t xml:space="preserve">                    Pipeline evaluations: PROHIBITED during reconnect. Candle events</w:t>
      </w:r>
    </w:p>
    <w:p>
      <w:r>
        <w:t xml:space="preserve">                      queued during reconnect are DISCARDED after completion.</w:t>
      </w:r>
    </w:p>
    <w:p>
      <w:r>
        <w:t xml:space="preserve">                    Fatal reconnect: 10 attempts over 120 seconds -&gt; log CRITICAL -&gt;</w:t>
      </w:r>
    </w:p>
    <w:p>
      <w:r>
        <w:t xml:space="preserve">                      systemd restart -&gt; full startup sequence.</w:t>
      </w:r>
    </w:p>
    <w:p>
      <w:r>
        <w:t xml:space="preserve">                    Complete specification in 1011014 Section 2.</w:t>
      </w:r>
    </w:p>
    <w:p>
      <w:r>
        <w:t xml:space="preserve">                    Assign: 1011002 WM-RECONNECT-001 through -015,</w:t>
      </w:r>
    </w:p>
    <w:p>
      <w:r>
        <w:t xml:space="preserve">                            1011014 SS-RECON-001 through -016.</w:t>
      </w:r>
    </w:p>
    <w:p>
      <w:r>
        <w:t xml:space="preserve">  AR-057 (dv1_14) ★: amended exec_type MUST be in dispatch table. The complete Kraken</w:t>
      </w:r>
    </w:p>
    <w:p>
      <w:r>
        <w:t xml:space="preserve">                    executions channel exec_type list is 10 values: pending_new, new,</w:t>
      </w:r>
    </w:p>
    <w:p>
      <w:r>
        <w:t xml:space="preserve">                    trade, filled, iceberg_refill, canceled, expired, amended, restated,</w:t>
      </w:r>
    </w:p>
    <w:p>
      <w:r>
        <w:t xml:space="preserve">                    status. amended was missing from prior dispatch table (AR-023).</w:t>
      </w:r>
    </w:p>
    <w:p>
      <w:r>
        <w:t xml:space="preserve">                    amended = user-initiated order amend (e.g. limit price change).</w:t>
      </w:r>
    </w:p>
    <w:p>
      <w:r>
        <w:t xml:space="preserve">                    TothBot V1 never sends amend_order for its own orders. Any amended</w:t>
      </w:r>
    </w:p>
    <w:p>
      <w:r>
        <w:t xml:space="preserve">                    exec_type event is unexpected and must be treated as a system</w:t>
      </w:r>
    </w:p>
    <w:p>
      <w:r>
        <w:t xml:space="preserve">                    integrity alert: log UNEXPECTED_ORDER_AMENDED (CRITICAL level),</w:t>
      </w:r>
    </w:p>
    <w:p>
      <w:r>
        <w:t xml:space="preserve">                    alert operator HIGH, cross-reference Position Mirror to determine if</w:t>
      </w:r>
    </w:p>
    <w:p>
      <w:r>
        <w:t xml:space="preserve">                    TP or emergSL was amended (sacred R:R violation risk).</w:t>
      </w:r>
    </w:p>
    <w:p>
      <w:r>
        <w:t xml:space="preserve">                    Do NOT auto-correct — operator must review and decide.</w:t>
      </w:r>
    </w:p>
    <w:p>
      <w:r>
        <w:t xml:space="preserve">                    Assign: 0411001 WS-AMEND-001 through -003,</w:t>
      </w:r>
    </w:p>
    <w:p>
      <w:r>
        <w:t xml:space="preserve">                            1011002 WM-DISP-024 through -026.</w:t>
      </w:r>
    </w:p>
    <w:p>
      <w:r>
        <w:t xml:space="preserve">  AR-058 (dv1_14) ★: websockets library max_queue=None REQUIRED on all connections.</w:t>
      </w:r>
    </w:p>
    <w:p>
      <w:r>
        <w:t xml:space="preserve">                    Default max_queue=16 is insufficient for burst market data events</w:t>
      </w:r>
    </w:p>
    <w:p>
      <w:r>
        <w:t xml:space="preserve">                    (startup instrument snapshot for 200+ pairs, rapid bbo ticker events</w:t>
      </w:r>
    </w:p>
    <w:p>
      <w:r>
        <w:t xml:space="preserve">                    on multiple open positions, post-reconnect snapshots). Messages can</w:t>
      </w:r>
    </w:p>
    <w:p>
      <w:r>
        <w:t xml:space="preserve">                    be silently dropped or backed up when queue is exceeded.</w:t>
      </w:r>
    </w:p>
    <w:p>
      <w:r>
        <w:t xml:space="preserve">                    Set max_queue=None (unlimited) on all four websockets connections</w:t>
      </w:r>
    </w:p>
    <w:p>
      <w:r>
        <w:t xml:space="preserve">                    (public WS, private WS, and their reconnect variants). Memory impact</w:t>
      </w:r>
    </w:p>
    <w:p>
      <w:r>
        <w:t xml:space="preserve">                    is negligible. A dropped executions message = Position Mirror desync</w:t>
      </w:r>
    </w:p>
    <w:p>
      <w:r>
        <w:t xml:space="preserve">                    = loss risk. Non-negotiable for 24/7 operation.</w:t>
      </w:r>
    </w:p>
    <w:p>
      <w:r>
        <w:t xml:space="preserve">                    Assign: 1011002 WM-CONN-001 through -003.</w:t>
      </w:r>
    </w:p>
    <w:p>
      <w:r>
        <w:t xml:space="preserve">  AR-059 (dv1_14) ★: Disable websockets library ping, use application JSON ping only.</w:t>
      </w:r>
    </w:p>
    <w:p>
      <w:r>
        <w:t xml:space="preserve">                    Set ping_interval=None on all websockets.asyncio.client.connect()</w:t>
      </w:r>
    </w:p>
    <w:p>
      <w:r>
        <w:t xml:space="preserve">                    calls to disable the library's built-in TCP-level PING frames.</w:t>
      </w:r>
    </w:p>
    <w:p>
      <w:r>
        <w:t xml:space="preserve">                    TothBot's sole keepalive mechanism is the application-level JSON</w:t>
      </w:r>
    </w:p>
    <w:p>
      <w:r>
        <w:t xml:space="preserve">                    ping: {"method":"ping"} every 30 seconds (A-7), with pong expected</w:t>
      </w:r>
    </w:p>
    <w:p>
      <w:r>
        <w:t xml:space="preserve">                    within 10 seconds. Running two concurrent ping mechanisms creates</w:t>
      </w:r>
    </w:p>
    <w:p>
      <w:r>
        <w:t xml:space="preserve">                    duplicate activity and confusion. The JSON ping is fully visible to</w:t>
      </w:r>
    </w:p>
    <w:p>
      <w:r>
        <w:t xml:space="preserve">                    TothBot application code; the library PING is transparent and</w:t>
      </w:r>
    </w:p>
    <w:p>
      <w:r>
        <w:t xml:space="preserve">                    invisible. Single authoritative keepalive mechanism with full</w:t>
      </w:r>
    </w:p>
    <w:p>
      <w:r>
        <w:t xml:space="preserve">                    visibility is the correct architecture.</w:t>
      </w:r>
    </w:p>
    <w:p>
      <w:r>
        <w:t xml:space="preserve">                    Assign: 1011002 WM-CONN-004 through -006.</w:t>
      </w:r>
    </w:p>
    <w:p>
      <w:r>
        <w:t xml:space="preserve">  AR-060 (dv1_14) ★: All websockets connections MUST use the new stable asyncio API.</w:t>
      </w:r>
    </w:p>
    <w:p>
      <w:r>
        <w:t xml:space="preserve">                    REQUIRED import: from websockets.asyncio.client import connect</w:t>
      </w:r>
    </w:p>
    <w:p>
      <w:r>
        <w:t xml:space="preserve">                    DEPRECATED (DO NOT USE): import websockets; websockets.connect()</w:t>
      </w:r>
    </w:p>
    <w:p>
      <w:r>
        <w:t xml:space="preserve">                    The legacy API is deprecated in websockets v14+ and will be removed</w:t>
      </w:r>
    </w:p>
    <w:p>
      <w:r>
        <w:t xml:space="preserve">                    in a future release. Using it is a ticking time bomb for a 24/7</w:t>
      </w:r>
    </w:p>
    <w:p>
      <w:r>
        <w:t xml:space="preserve">                    trading system — a library version update would silently break all</w:t>
      </w:r>
    </w:p>
    <w:p>
      <w:r>
        <w:t xml:space="preserve">                    WS connections. Applies to: startup (1011014 SS-STARTUP-006,</w:t>
      </w:r>
    </w:p>
    <w:p>
      <w:r>
        <w:t xml:space="preserve">                    SS-STARTUP-013), reconnect (1011014 SS-RECON-006), all WS connections.</w:t>
      </w:r>
    </w:p>
    <w:p>
      <w:r>
        <w:t xml:space="preserve">                    Assign: 1011002 WM-CONN-007, 1011014 SS-PRE-006.</w:t>
      </w:r>
    </w:p>
    <w:p>
      <w:r>
        <w:t xml:space="preserve">  AR-061 (dv1_14) ★: Capture last_qty and last_price fields from executions trade events.</w:t>
      </w:r>
    </w:p>
    <w:p>
      <w:r>
        <w:t xml:space="preserve">                    Kraken added last_qty (quantity of this specific fill) and last_price</w:t>
      </w:r>
    </w:p>
    <w:p>
      <w:r>
        <w:t xml:space="preserve">                    (price of this specific fill) to exec_type=trade events. These are</w:t>
      </w:r>
    </w:p>
    <w:p>
      <w:r>
        <w:t xml:space="preserve">                    fill-level fields, distinct from cumulative cum_qty and avg_price.</w:t>
      </w:r>
    </w:p>
    <w:p>
      <w:r>
        <w:t xml:space="preserve">                    Position Mirror and sizing continue to use cum_qty and avg_price.</w:t>
      </w:r>
    </w:p>
    <w:p>
      <w:r>
        <w:t xml:space="preserve">                    last_qty and last_price are captured for fill-level logging and CIATS</w:t>
      </w:r>
    </w:p>
    <w:p>
      <w:r>
        <w:t xml:space="preserve">                    execution quality analytics (entry slippage monitoring).</w:t>
      </w:r>
    </w:p>
    <w:p>
      <w:r>
        <w:t xml:space="preserve">                    All values: Decimal(str()) immediately on receipt per AR-047.</w:t>
      </w:r>
    </w:p>
    <w:p>
      <w:r>
        <w:t xml:space="preserve">                    Assign: 0411001 WS-EXE-020 through -022,</w:t>
      </w:r>
    </w:p>
    <w:p>
      <w:r>
        <w:t xml:space="preserve">                            1011002 WM-EXE-014 through -016.</w:t>
      </w:r>
    </w:p>
    <w:p>
      <w:r>
        <w:t xml:space="preserve">  AR-062 (dv1_14) ★: Exit Controller Layer 1a — three triggers now specified.</w:t>
      </w:r>
    </w:p>
    <w:p>
      <w:r>
        <w:t xml:space="preserve">                    Three Layer 1a exit triggers are derivable before SSS (OI-001):</w:t>
      </w:r>
    </w:p>
    <w:p>
      <w:r>
        <w:t xml:space="preserve">                    EC-L1A-001 (HTF Regime Reversal): 1H EMA(20) crosses below EMA(50)</w:t>
      </w:r>
    </w:p>
    <w:p>
      <w:r>
        <w:t xml:space="preserve">                      while long open. Gate 4 symmetry. Check on every ohlc(60) close.</w:t>
      </w:r>
    </w:p>
    <w:p>
      <w:r>
        <w:t xml:space="preserve">                      Exit sequence: cancel TP → cancel emergSL → market sell.</w:t>
      </w:r>
    </w:p>
    <w:p>
      <w:r>
        <w:t xml:space="preserve">                    EC-L1A-002 (Daily Regime Downgrade): At 00:00 UTC regime refresh,</w:t>
      </w:r>
    </w:p>
    <w:p>
      <w:r>
        <w:t xml:space="preserve">                      pair reclassified TRENDING_POS → TRENDING_NEG or NON_DIR+ELEVATED.</w:t>
      </w:r>
    </w:p>
    <w:p>
      <w:r>
        <w:t xml:space="preserve">                      Gate 3 symmetry. Check immediately after regime computation.</w:t>
      </w:r>
    </w:p>
    <w:p>
      <w:r>
        <w:t xml:space="preserve">                      Exit sequence: cancel TP → cancel emergSL → market sell.</w:t>
      </w:r>
    </w:p>
    <w:p>
      <w:r>
        <w:t xml:space="preserve">                    EC-L1A-003 (Max Hold Time): max_hold_candles parameter. TBD value</w:t>
      </w:r>
    </w:p>
    <w:p>
      <w:r>
        <w:t xml:space="preserve">                      pending OI-001 SSS specification. CIATS-owned starting value.</w:t>
      </w:r>
    </w:p>
    <w:p>
      <w:r>
        <w:t xml:space="preserve">                    Both EC-L1A-001 and EC-L1A-002 use cancel timeout fallback (I-6).</w:t>
      </w:r>
    </w:p>
    <w:p>
      <w:r>
        <w:t xml:space="preserve">                    Assign: 1011005 EC-L1A-001 through -012.</w:t>
      </w:r>
    </w:p>
    <w:p>
      <w:r>
        <w:t xml:space="preserve">  AR-063 (dv1_14) ★: Logger MUST use queue.Queue (stdlib), not asyncio.Queue.</w:t>
      </w:r>
    </w:p>
    <w:p>
      <w:r>
        <w:t xml:space="preserve">                    CORRECT PATTERN:</w:t>
      </w:r>
    </w:p>
    <w:p>
      <w:r>
        <w:t xml:space="preserve">                      log_queue = queue.Queue(maxsize=10000)</w:t>
      </w:r>
    </w:p>
    <w:p>
      <w:r>
        <w:t xml:space="preserve">                      queue_handler = logging.handlers.QueueHandler(log_queue)</w:t>
      </w:r>
    </w:p>
    <w:p>
      <w:r>
        <w:t xml:space="preserve">                      log_listener = logging.handlers.QueueListener(log_queue, file_handler)</w:t>
      </w:r>
    </w:p>
    <w:p>
      <w:r>
        <w:t xml:space="preserve">                      log_listener.start()  # Runs in its own thread</w:t>
      </w:r>
    </w:p>
    <w:p>
      <w:r>
        <w:t xml:space="preserve">                    NOT asyncio.Queue: QueueListener runs in a separate non-asyncio</w:t>
      </w:r>
    </w:p>
    <w:p>
      <w:r>
        <w:t xml:space="preserve">                    thread and is not compatible with asyncio.Queue. An asyncio coroutine</w:t>
      </w:r>
    </w:p>
    <w:p>
      <w:r>
        <w:t xml:space="preserve">                    writer would compete with the event loop for scheduling.</w:t>
      </w:r>
    </w:p>
    <w:p>
      <w:r>
        <w:t xml:space="preserve">                    On queue.Full: log to stderr, alert HIGH, skip record — NEVER block.</w:t>
      </w:r>
    </w:p>
    <w:p>
      <w:r>
        <w:t xml:space="preserve">                    Stop listener on shutdown: log_listener.stop() drains and joins.</w:t>
      </w:r>
    </w:p>
    <w:p>
      <w:r>
        <w:t xml:space="preserve">                    Assign: 1011007 LG-QUEUE-001 through -008.</w:t>
      </w:r>
    </w:p>
    <w:p>
      <w:r>
        <w:t xml:space="preserve">  AR-064 (dv1_14) ★: Log connection_id from Kraken status channel on every WS connection.</w:t>
      </w:r>
    </w:p>
    <w:p>
      <w:r>
        <w:t xml:space="preserve">                    Status channel provides connection_id (uint64) per WS session — a</w:t>
      </w:r>
    </w:p>
    <w:p>
      <w:r>
        <w:t xml:space="preserve">                    unique Kraken-side identifier. Log on every new connection. Include</w:t>
      </w:r>
    </w:p>
    <w:p>
      <w:r>
        <w:t xml:space="preserve">                    in all reconnect, disconnect, and gap log entries. Useful for Kraken</w:t>
      </w:r>
    </w:p>
    <w:p>
      <w:r>
        <w:t xml:space="preserve">                    support requests and debugging. Zero additional cost — already in</w:t>
      </w:r>
    </w:p>
    <w:p>
      <w:r>
        <w:t xml:space="preserve">                    status channel message data.</w:t>
      </w:r>
    </w:p>
    <w:p>
      <w:r>
        <w:t xml:space="preserve">                    Assign: 0411001 WS-STAT-005 through -006,</w:t>
      </w:r>
    </w:p>
    <w:p>
      <w:r>
        <w:t xml:space="preserve">                            1011002 WM-STATUS-001.</w:t>
      </w:r>
    </w:p>
    <w:p>
      <w:r>
        <w:t xml:space="preserve">  AR-065 (dv1_14) ★: CIATS Kelly formula inputs MUST use net P/L from Trade Outcome Bus.</w:t>
      </w:r>
    </w:p>
    <w:p>
      <w:r>
        <w:t xml:space="preserve">                    Kelly K_full = W - ((1-W)/R).</w:t>
      </w:r>
    </w:p>
    <w:p>
      <w:r>
        <w:t xml:space="preserve">                    W = count(trades where net_gain_usd &gt; 0) / total_trades.</w:t>
      </w:r>
    </w:p>
    <w:p>
      <w:r>
        <w:t xml:space="preserve">                    R = mean(net_gain_usd for wins) / mean(|net_loss_usd| for losses).</w:t>
      </w:r>
    </w:p>
    <w:p>
      <w:r>
        <w:t xml:space="preserve">                    Both W and R computed from Trade Outcome Bus realized net P/L data</w:t>
      </w:r>
    </w:p>
    <w:p>
      <w:r>
        <w:t xml:space="preserve">                    (all fees included — entry maker + exit taker). NOT gross price change.</w:t>
      </w:r>
    </w:p>
    <w:p>
      <w:r>
        <w:t xml:space="preserve">                    NOT theoretical R:R targets. For TothBot with 0.42% round-trip fees,</w:t>
      </w:r>
    </w:p>
    <w:p>
      <w:r>
        <w:t xml:space="preserve">                    gross vs net R:R diverges meaningfully. Inflated Kelly from gross</w:t>
      </w:r>
    </w:p>
    <w:p>
      <w:r>
        <w:t xml:space="preserve">                    inputs = oversized positions = excess loss on losers.</w:t>
      </w:r>
    </w:p>
    <w:p>
      <w:r>
        <w:t xml:space="preserve">                    Negative K_full: log CRITICAL, alert operator, do not update params.</w:t>
      </w:r>
    </w:p>
    <w:p>
      <w:r>
        <w:t xml:space="preserve">                    Assign: 1011010 CIATS-KE-006 through -009.</w:t>
      </w:r>
    </w:p>
    <w:p>
      <w:r>
        <w:t xml:space="preserve">  AR-066 (dv1_14) ★: TP order partial fill requires Position Mirror update + emergSL amendment.</w:t>
      </w:r>
    </w:p>
    <w:p>
      <w:r>
        <w:t xml:space="preserve">                    When exec_type=trade arrives for a TP order (identified by order_id</w:t>
      </w:r>
    </w:p>
    <w:p>
      <w:r>
        <w:t xml:space="preserve">                    matching TP order_id in Position Mirror):</w:t>
      </w:r>
    </w:p>
    <w:p>
      <w:r>
        <w:t xml:space="preserve">                      remaining_qty = tp_order_qty - cum_qty</w:t>
      </w:r>
    </w:p>
    <w:p>
      <w:r>
        <w:t xml:space="preserve">                      Update Position Mirror qty to remaining_qty</w:t>
      </w:r>
    </w:p>
    <w:p>
      <w:r>
        <w:t xml:space="preserve">                      Amend emergSL to remaining_qty via amend_order (NOT cancel+resubmit)</w:t>
      </w:r>
    </w:p>
    <w:p>
      <w:r>
        <w:t xml:space="preserve">                      Rate counter: amend_order (+2) saves 7 units vs cancel+resubmit (+9)</w:t>
      </w:r>
    </w:p>
    <w:p>
      <w:r>
        <w:t xml:space="preserve">                      amend_order also preserves queue position in Kraken book</w:t>
      </w:r>
    </w:p>
    <w:p>
      <w:r>
        <w:t xml:space="preserve">                    If remaining_qty &lt; qty_min OR remaining_qty * bid &lt; cost_min:</w:t>
      </w:r>
    </w:p>
    <w:p>
      <w:r>
        <w:t xml:space="preserve">                      cancel emergSL, immediate market sell of remainder, clear Mirror</w:t>
      </w:r>
    </w:p>
    <w:p>
      <w:r>
        <w:t xml:space="preserve">                    CIATS Trade Outcome Bus: fire ONCE on full position close (aggregate</w:t>
      </w:r>
    </w:p>
    <w:p>
      <w:r>
        <w:t xml:space="preserve">                      all partial fill data). Not on each partial fill event.</w:t>
      </w:r>
    </w:p>
    <w:p>
      <w:r>
        <w:t xml:space="preserve">                    On exec_type=filled (full TP fill): existing L1b logic unchanged.</w:t>
      </w:r>
    </w:p>
    <w:p>
      <w:r>
        <w:t xml:space="preserve">                    Assign: 0411001 WS-TP-001 through -005,</w:t>
      </w:r>
    </w:p>
    <w:p>
      <w:r>
        <w:t xml:space="preserve">                            1011002 WM-EC-004 through -008,</w:t>
      </w:r>
    </w:p>
    <w:p>
      <w:r>
        <w:t xml:space="preserve">                            1011005 EC-TP-001 through -006.</w:t>
      </w:r>
    </w:p>
    <w:p>
      <w:r>
        <w:t xml:space="preserve">  AR-067 (dv1_15) ★: SSS Signal Engine — three-factor momentum scoring on 5-minute candles.</w:t>
      </w:r>
    </w:p>
    <w:p>
      <w:r>
        <w:t xml:space="preserve">                    SSS is the signal engine that runs after Gate 4. It runs ONLY when the</w:t>
      </w:r>
    </w:p>
    <w:p>
      <w:r>
        <w:t xml:space="preserve">                    pair is in a tradeable regime (Gate 3 passed) with 1H EMA aligned (Gate 4 passed).</w:t>
      </w:r>
    </w:p>
    <w:p>
      <w:r>
        <w:t xml:space="preserve">                    SSS PASS = ALL THREE conditions true simultaneously:</w:t>
      </w:r>
    </w:p>
    <w:p>
      <w:r>
        <w:t xml:space="preserve">                      SC-SSS-1: RSI(14) on 5-min &gt; rsi_entry_low (50) AND &lt; rsi_entry_high (70)</w:t>
      </w:r>
    </w:p>
    <w:p>
      <w:r>
        <w:t xml:space="preserve">                                RSI &gt; 50 = bullish momentum confirmed. RSI &lt; 70 = not overbought.</w:t>
      </w:r>
    </w:p>
    <w:p>
      <w:r>
        <w:t xml:space="preserve">                      SC-SSS-2: EMA(9) on 5-min &gt; EMA(21) on 5-min</w:t>
      </w:r>
    </w:p>
    <w:p>
      <w:r>
        <w:t xml:space="preserve">                                Short-term EMA alignment on entry timeframe within confirmed</w:t>
      </w:r>
    </w:p>
    <w:p>
      <w:r>
        <w:t xml:space="preserve">                                higher-timeframe trend. Validated by 8+ independent sources.</w:t>
      </w:r>
    </w:p>
    <w:p>
      <w:r>
        <w:t xml:space="preserve">                      SC-SSS-3: current_candle_volume &gt; volume_MA(20) × volume_sss_threshold (1.0x)</w:t>
      </w:r>
    </w:p>
    <w:p>
      <w:r>
        <w:t xml:space="preserve">                                Above-average volume confirms genuine participant interest.</w:t>
      </w:r>
    </w:p>
    <w:p>
      <w:r>
        <w:t xml:space="preserve">                    All three thresholds are CIATS-owned starting values. All will be replaced</w:t>
      </w:r>
    </w:p>
    <w:p>
      <w:r>
        <w:t xml:space="preserve">                    by data. CIATS evaluates after 200 trades.</w:t>
      </w:r>
    </w:p>
    <w:p>
      <w:r>
        <w:t xml:space="preserve">                    SSS output: signal_params dict logged to Trade Outcome Bus:</w:t>
      </w:r>
    </w:p>
    <w:p>
      <w:r>
        <w:t xml:space="preserve">                      {rsi_14, ema_9, ema_21, volume_ratio, sss_pass}</w:t>
      </w:r>
    </w:p>
    <w:p>
      <w:r>
        <w:t xml:space="preserve">                    Evidence base: 8+ independent sources 2024-2026 confirm RSI(50-70) +</w:t>
      </w:r>
    </w:p>
    <w:p>
      <w:r>
        <w:t xml:space="preserve">                    EMA crossover + volume as validated 5-minute momentum entry pattern.</w:t>
      </w:r>
    </w:p>
    <w:p>
      <w:r>
        <w:t xml:space="preserve">                    Validated by TB00020 Search 1 (10 sources).</w:t>
      </w:r>
    </w:p>
    <w:p>
      <w:r>
        <w:t xml:space="preserve">                    OI-001: CLOSED.</w:t>
      </w:r>
    </w:p>
    <w:p>
      <w:r>
        <w:t xml:space="preserve">                    Assign: 0711001 SSS-001 through -012, 1011003 SP-SSS-001 through -010.</w:t>
      </w:r>
    </w:p>
    <w:p>
      <w:r>
        <w:t xml:space="preserve">  AR-068 (dv1_15) ★: SSS indicator seeding at startup — extension of AR-044.</w:t>
      </w:r>
    </w:p>
    <w:p>
      <w:r>
        <w:t xml:space="preserve">                    GetOHLCData(interval=5) already called per AR-044. The same response[:-1]</w:t>
      </w:r>
    </w:p>
    <w:p>
      <w:r>
        <w:t xml:space="preserve">                    seeds ALL five per-pair indicators (no additional REST calls required):</w:t>
      </w:r>
    </w:p>
    <w:p>
      <w:r>
        <w:t xml:space="preserve">                      ATR(14): first 14 True Ranges → SMA seed. Incremental thereafter.</w:t>
      </w:r>
    </w:p>
    <w:p>
      <w:r>
        <w:t xml:space="preserve">                      RSI(14): first 14 closes → RS=avg_gain/avg_loss. EMA-smoothed thereafter.</w:t>
      </w:r>
    </w:p>
    <w:p>
      <w:r>
        <w:t xml:space="preserve">                      EMA(9):  first 9 closes → SMA seed. alpha=2/10 thereafter.</w:t>
      </w:r>
    </w:p>
    <w:p>
      <w:r>
        <w:t xml:space="preserve">                      EMA(21): first 21 closes → SMA seed. alpha=2/22 thereafter.</w:t>
      </w:r>
    </w:p>
    <w:p>
      <w:r>
        <w:t xml:space="preserve">                      Volume MA(20): first 20 volumes → SMA seed. Rolling SMA thereafter.</w:t>
      </w:r>
    </w:p>
    <w:p>
      <w:r>
        <w:t xml:space="preserve">                    WARM_UP → READY transition requires ALL FIVE indicators seeded, not just ATR.</w:t>
      </w:r>
    </w:p>
    <w:p>
      <w:r>
        <w:t xml:space="preserve">                    GetOHLCData(interval=5) returns 700+ candles — adequate to seed all five.</w:t>
      </w:r>
    </w:p>
    <w:p>
      <w:r>
        <w:t xml:space="preserve">                    Assign: 1011002 WM-STARTUP-009 through -014, 1011014 SS-WARMUP-011 through -016.</w:t>
      </w:r>
    </w:p>
    <w:p>
      <w:r>
        <w:t xml:space="preserve">  AR-069 (dv1_15) ★: Entry limit price formula — OI-004 CLOSED.</w:t>
      </w:r>
    </w:p>
    <w:p>
      <w:r>
        <w:t xml:space="preserve">                    entry_limit_price_raw = last_complete_candle[symbol].close</w:t>
      </w:r>
    </w:p>
    <w:p>
      <w:r>
        <w:t xml:space="preserve">                      (the 5-minute ohlc close that triggered the pipeline — already in hot path)</w:t>
      </w:r>
    </w:p>
    <w:p>
      <w:r>
        <w:t xml:space="preserve">                    entry_limit_price = entry_limit_price_raw.quantize(price_increment, ROUND_DOWN)</w:t>
      </w:r>
    </w:p>
    <w:p>
      <w:r>
        <w:t xml:space="preserve">                    per AR-047 (conservative: lower limit → more likely post_only fill).</w:t>
      </w:r>
    </w:p>
    <w:p>
      <w:r>
        <w:t xml:space="preserve">                    In a TRENDING_POS pair with confirmed momentum, candle close ≤ current ask</w:t>
      </w:r>
    </w:p>
    <w:p>
      <w:r>
        <w:t xml:space="preserve">                    in a moving market. post_only guarantees maker fill if order reaches book.</w:t>
      </w:r>
    </w:p>
    <w:p>
      <w:r>
        <w:t xml:space="preserve">                    GTD 30-60s handles non-fills. No new WS subscriptions required.</w:t>
      </w:r>
    </w:p>
    <w:p>
      <w:r>
        <w:t xml:space="preserve">                    CIATS tracks rejection_rate_by_regime (EWMA Monitor signal 1) and optimizes.</w:t>
      </w:r>
    </w:p>
    <w:p>
      <w:r>
        <w:t xml:space="preserve">                    OI-004: CLOSED.</w:t>
      </w:r>
    </w:p>
    <w:p>
      <w:r>
        <w:t xml:space="preserve">                    Assign: 0811004 ELP-001 through -006, 0411001 WS-ENTRY-001 through -004,</w:t>
      </w:r>
    </w:p>
    <w:p>
      <w:r>
        <w:t xml:space="preserve">                            1011002 WM-ENTRY-001 through -004.</w:t>
      </w:r>
    </w:p>
    <w:p>
      <w:r>
        <w:t xml:space="preserve">  AR-070 (dv1_20) ★: Asset selection universe — OI-002 CLOSED. Scope amended dv1_20.</w:t>
      </w:r>
    </w:p>
    <w:p>
      <w:r>
        <w:t xml:space="preserve">                    Monitored pair set = Kraken spot pairs satisfying ALL conditions:</w:t>
      </w:r>
    </w:p>
    <w:p>
      <w:r>
        <w:t xml:space="preserve">                      (1) Quote currency: USD, USDC, or USDT</w:t>
      </w:r>
    </w:p>
    <w:p>
      <w:r>
        <w:t xml:space="preserve">                      (2) Instrument status = online (from instrument channel cache)</w:t>
      </w:r>
    </w:p>
    <w:p>
      <w:r>
        <w:t xml:space="preserve">                      (3) 24h volume &gt;= min_volume_usd_daily ($500k starting, CIATS-owned)</w:t>
      </w:r>
    </w:p>
    <w:p>
      <w:r>
        <w:t xml:space="preserve">                    No top-N cap. No ranking cutoff. Every pair that satisfies conditions</w:t>
      </w:r>
    </w:p>
    <w:p>
      <w:r>
        <w:t xml:space="preserve">                    (1), (2), and (3) is in the monitored universe.</w:t>
      </w:r>
    </w:p>
    <w:p>
      <w:r>
        <w:t xml:space="preserve">                    Universe populated at startup from instrument channel snapshot.</w:t>
      </w:r>
    </w:p>
    <w:p>
      <w:r>
        <w:t xml:space="preserve">                    Updated when instrument channel fires status changes.</w:t>
      </w:r>
    </w:p>
    <w:p>
      <w:r>
        <w:t xml:space="preserve">                    BTC/USD always included as market_regime proxy (see AR-074).</w:t>
      </w:r>
    </w:p>
    <w:p>
      <w:r>
        <w:t xml:space="preserve">                    CIATS may add/remove pairs via PDCA after 200 trades.</w:t>
      </w:r>
    </w:p>
    <w:p>
      <w:r>
        <w:t xml:space="preserve">                    OI-002: CLOSED.</w:t>
      </w:r>
    </w:p>
    <w:p>
      <w:r>
        <w:t xml:space="preserve">                    Assign: 0711003 AS-001 through -008, 1011009 SC-UNI-001 through -006.</w:t>
      </w:r>
    </w:p>
    <w:p>
      <w:r>
        <w:t xml:space="preserve">                    Scope authority: TB00130 Ratified Decision D-03 (amended, 04-24-2026).</w:t>
      </w:r>
    </w:p>
    <w:p>
      <w:r>
        <w:t xml:space="preserve">                    FP/DP basis: 3 sequential searches, 18 sources (TB00130).</w:t>
      </w:r>
    </w:p>
    <w:p>
      <w:r>
        <w:t xml:space="preserve">                    Supersedes: TB00128 D-03 (USDC+USDT only); TB00001 OI-002</w:t>
      </w:r>
    </w:p>
    <w:p>
      <w:r>
        <w:t xml:space="preserve">                    original (USDT/USDC only); dv1_15 AR-070 (USD+USDC + top 50 cap).</w:t>
      </w:r>
    </w:p>
    <w:p>
      <w:r>
        <w:t xml:space="preserve">  AR-071 (dv1_15) ★: EC-L1A-003 max_hold_candles starting value — OI-003 CLOSED.</w:t>
      </w:r>
    </w:p>
    <w:p>
      <w:r>
        <w:t xml:space="preserve">                    max_hold_candles = 24 (2 hours at 5-minute cadence). CIATS-owned starting value.</w:t>
      </w:r>
    </w:p>
    <w:p>
      <w:r>
        <w:t xml:space="preserve">                    FP/DP derivation: 5-minute momentum trades in confirmed TRENDING_POS regimes</w:t>
      </w:r>
    </w:p>
    <w:p>
      <w:r>
        <w:t xml:space="preserve">                    resolve within 6-24 candles per research validation (TB00020 Search 3, 10 sources).</w:t>
      </w:r>
    </w:p>
    <w:p>
      <w:r>
        <w:t xml:space="preserve">                    EC-L1A-001 (1H EMA reversal) and EC-L1A-002 (daily regime) catch higher-timeframe</w:t>
      </w:r>
    </w:p>
    <w:p>
      <w:r>
        <w:t xml:space="preserve">                    failure. max_hold_candles is the backstop for stalled positions where neither fires.</w:t>
      </w:r>
    </w:p>
    <w:p>
      <w:r>
        <w:t xml:space="preserve">                    Counter: maintained per open position in WS Manager state. Increments on each</w:t>
      </w:r>
    </w:p>
    <w:p>
      <w:r>
        <w:t xml:space="preserve">                    ohlc(5m) close for that symbol. Exit sequence: same as EC-L1A-001.</w:t>
      </w:r>
    </w:p>
    <w:p>
      <w:r>
        <w:t xml:space="preserve">                    exit_reason = TIME_EXPIRY.</w:t>
      </w:r>
    </w:p>
    <w:p>
      <w:r>
        <w:t xml:space="preserve">                    OI-003: CLOSED (EC-L1A-003 now fully specified).</w:t>
      </w:r>
    </w:p>
    <w:p>
      <w:r>
        <w:t xml:space="preserve">                    Assign: 1011005 EC-L1A-010 updated (value = 24, no longer TBD).</w:t>
      </w:r>
    </w:p>
    <w:p>
      <w:r>
        <w:t xml:space="preserve">  AR-072 (dv1_15) ★: Selection Controller — all 6 quality gates specified — OI-005 CLOSED.</w:t>
      </w:r>
    </w:p>
    <w:p>
      <w:r>
        <w:t xml:space="preserve">                    Gate 5 receives SSS PASS and applies all 6 gates in sequence:</w:t>
      </w:r>
    </w:p>
    <w:p>
      <w:r>
        <w:t xml:space="preserve">                    SC-GATE-1: SSS PASS (all three SSS conditions true). Reject: SSS_SIGNAL_FAIL.</w:t>
      </w:r>
    </w:p>
    <w:p>
      <w:r>
        <w:t xml:space="preserve">                    SC-GATE-2: abs(candle_close - candle_open) &gt; ATR(14) × body_threshold (0.3 start).</w:t>
      </w:r>
    </w:p>
    <w:p>
      <w:r>
        <w:t xml:space="preserve">                               Momentum candle must have directional commitment — not a doji.</w:t>
      </w:r>
    </w:p>
    <w:p>
      <w:r>
        <w:t xml:space="preserve">                               CIATS-owned. Reject: WEAK_CANDLE_BODY.</w:t>
      </w:r>
    </w:p>
    <w:p>
      <w:r>
        <w:t xml:space="preserve">                    SC-GATE-3: symbol NOT in position_mirror.</w:t>
      </w:r>
    </w:p>
    <w:p>
      <w:r>
        <w:t xml:space="preserve">                               No pyramiding. One position per pair. Reject: POSITION_ALREADY_OPEN.</w:t>
      </w:r>
    </w:p>
    <w:p>
      <w:r>
        <w:t xml:space="preserve">                    SC-GATE-4: symbol NOT in exit_cooldown_log OR elapsed &gt;= cooldown_seconds (300s).</w:t>
      </w:r>
    </w:p>
    <w:p>
      <w:r>
        <w:t xml:space="preserve">                               Post-exit cooldown prevents immediate re-entry on a stopped-out pair.</w:t>
      </w:r>
    </w:p>
    <w:p>
      <w:r>
        <w:t xml:space="preserve">                               CIATS-owned. Reject: PAIR_IN_COOLDOWN.</w:t>
      </w:r>
    </w:p>
    <w:p>
      <w:r>
        <w:t xml:space="preserve">                    SC-GATE-5: quantized_qty &gt;= qty_min AND quantized_qty × entry_limit_price &gt;= cost_min.</w:t>
      </w:r>
    </w:p>
    <w:p>
      <w:r>
        <w:t xml:space="preserve">                               Pre-validates position size meets Kraken minimums before dispatch.</w:t>
      </w:r>
    </w:p>
    <w:p>
      <w:r>
        <w:t xml:space="preserve">                               Reject: POSITION_TOO_SMALL.</w:t>
      </w:r>
    </w:p>
    <w:p>
      <w:r>
        <w:t xml:space="preserve">                    SC-GATE-6: consecutive_loss_count[symbol] &lt; consecutive_loss_limit (3 starting).</w:t>
      </w:r>
    </w:p>
    <w:p>
      <w:r>
        <w:t xml:space="preserve">                               3 consecutive losses on one pair → block new entries. Surface the problem.</w:t>
      </w:r>
    </w:p>
    <w:p>
      <w:r>
        <w:t xml:space="preserve">                               CIATS-owned. Resets on win or CIATS instruction. Reject: CONSECUTIVE_LOSSES_EXCEEDED.</w:t>
      </w:r>
    </w:p>
    <w:p>
      <w:r>
        <w:t xml:space="preserve">                    All gates: FAIL = SKIP pair + log reject code + CIATS EWMA monitors.</w:t>
      </w:r>
    </w:p>
    <w:p>
      <w:r>
        <w:t xml:space="preserve">                    OI-005: CLOSED.</w:t>
      </w:r>
    </w:p>
    <w:p>
      <w:r>
        <w:t xml:space="preserve">                    Assign: 0811002 SC-001 through -024, 1011009 SC-GATE-001 through -018.</w:t>
      </w:r>
    </w:p>
    <w:p>
      <w:r>
        <w:t xml:space="preserve">  AR-073 (dv1_15) ★: Selection Controller state management — WS Manager in-memory state.</w:t>
      </w:r>
    </w:p>
    <w:p>
      <w:r>
        <w:t xml:space="preserve">                    WS Manager maintains two per-symbol dicts:</w:t>
      </w:r>
    </w:p>
    <w:p>
      <w:r>
        <w:t xml:space="preserve">                      exit_cooldown_log: dict[str, float]  — symbol → time.monotonic() of last exit</w:t>
      </w:r>
    </w:p>
    <w:p>
      <w:r>
        <w:t xml:space="preserve">                      consecutive_loss_count: dict[str, int] — symbol → consecutive losses without win</w:t>
      </w:r>
    </w:p>
    <w:p>
      <w:r>
        <w:t xml:space="preserve">                    Update on position close:</w:t>
      </w:r>
    </w:p>
    <w:p>
      <w:r>
        <w:t xml:space="preserve">                      Always: exit_cooldown_log[symbol] = time.monotonic()</w:t>
      </w:r>
    </w:p>
    <w:p>
      <w:r>
        <w:t xml:space="preserve">                      If loss exit (MAE_THRESHOLD_BREACH, TIME_EXPIRY, HTF_REGIME_REVERSAL,</w:t>
      </w:r>
    </w:p>
    <w:p>
      <w:r>
        <w:t xml:space="preserve">                        DAILY_REGIME_DOWNGRADE, SIGNAL_DECAY): consecutive_loss_count[symbol] += 1</w:t>
      </w:r>
    </w:p>
    <w:p>
      <w:r>
        <w:t xml:space="preserve">                      If TP_FILL (win): consecutive_loss_count[symbol] = 0</w:t>
      </w:r>
    </w:p>
    <w:p>
      <w:r>
        <w:t xml:space="preserve">                    Both dicts PRESERVED across reconnect (in-memory, never discarded on reconnect).</w:t>
      </w:r>
    </w:p>
    <w:p>
      <w:r>
        <w:t xml:space="preserve">                    CIATS may reset consecutive_loss_count[symbol] via PDCA parameter update.</w:t>
      </w:r>
    </w:p>
    <w:p>
      <w:r>
        <w:t xml:space="preserve">                    Assign: 1011002 WM-SC-001 through -006.</w:t>
      </w:r>
    </w:p>
    <w:p>
      <w:r>
        <w:t xml:space="preserve">  AR-074 (dv1_15) ★: BTC/USD always in monitored universe — market_regime proxy commitment.</w:t>
      </w:r>
    </w:p>
    <w:p>
      <w:r>
        <w:t xml:space="preserve">                    BTC/USD is the market_regime proxy. Every trade record carries market_regime</w:t>
      </w:r>
    </w:p>
    <w:p>
      <w:r>
        <w:t xml:space="preserve">                    (BTC/USD regime tag). BTC/USD MUST always be subscribed to and included in</w:t>
      </w:r>
    </w:p>
    <w:p>
      <w:r>
        <w:t xml:space="preserve">                    the Regime Engine computation regardless of universe size N or ranking.</w:t>
      </w:r>
    </w:p>
    <w:p>
      <w:r>
        <w:t xml:space="preserve">                    If BTC/USD is excluded by any filter, it is added back explicitly.</w:t>
      </w:r>
    </w:p>
    <w:p>
      <w:r>
        <w:t xml:space="preserve">                    BTC/USD is NOT traded if it fails entry gates — it is subscribed for regime</w:t>
      </w:r>
    </w:p>
    <w:p>
      <w:r>
        <w:t xml:space="preserve">                    computation only. Its pipeline evaluation is optional (CIATS-owned).</w:t>
      </w:r>
    </w:p>
    <w:p>
      <w:r>
        <w:t xml:space="preserve">                    Assign: 1011012 RE-MKT-001 through -003.</w:t>
      </w:r>
    </w:p>
    <w:p>
      <w:r>
        <w:t xml:space="preserve">  AR-075 (dv1_15) ★: SSS indicators in per-symbol state dict — pre-computation cache addition.</w:t>
      </w:r>
    </w:p>
    <w:p>
      <w:r>
        <w:t xml:space="preserve">                    WS Manager per-symbol state dict is extended to include all SSS indicators.</w:t>
      </w:r>
    </w:p>
    <w:p>
      <w:r>
        <w:t xml:space="preserve">                    These are updated incrementally on each ohlc(5m) candle close (same pattern</w:t>
      </w:r>
    </w:p>
    <w:p>
      <w:r>
        <w:t xml:space="preserve">                    as ATR(14) incremental per AR-016):</w:t>
      </w:r>
    </w:p>
    <w:p>
      <w:r>
        <w:t xml:space="preserve">                      rsi_14_avg_gain: Decimal  (running RSI state)</w:t>
      </w:r>
    </w:p>
    <w:p>
      <w:r>
        <w:t xml:space="preserve">                      rsi_14_avg_loss: Decimal</w:t>
      </w:r>
    </w:p>
    <w:p>
      <w:r>
        <w:t xml:space="preserve">                      ema_9: Decimal</w:t>
      </w:r>
    </w:p>
    <w:p>
      <w:r>
        <w:t xml:space="preserve">                      ema_21: Decimal</w:t>
      </w:r>
    </w:p>
    <w:p>
      <w:r>
        <w:t xml:space="preserve">                      volume_ma_20: Decimal  (running SMA of 20-candle volume)</w:t>
      </w:r>
    </w:p>
    <w:p>
      <w:r>
        <w:t xml:space="preserve">                    SSS threshold params (rsi_entry_low, rsi_entry_high, volume_sss_threshold)</w:t>
      </w:r>
    </w:p>
    <w:p>
      <w:r>
        <w:t xml:space="preserve">                    are read from the Parameter Store snapshot at pipeline evaluation time (I-4).</w:t>
      </w:r>
    </w:p>
    <w:p>
      <w:r>
        <w:t xml:space="preserve">                    Pre-computation cache (I-2) is extended: regime | 1H EMA | ATR(14) |</w:t>
      </w:r>
    </w:p>
    <w:p>
      <w:r>
        <w:t xml:space="preserve">                    SSS state (rsi_14, ema_9, ema_21, volume_ma_20) | 24h liquidity | per-pair status.</w:t>
      </w:r>
    </w:p>
    <w:p>
      <w:r>
        <w:t xml:space="preserve">                    Assign: 1011002 WM-SSS-001 through -008.</w:t>
      </w:r>
    </w:p>
    <w:p>
      <w:r>
        <w:t xml:space="preserve">  AR-076 (dv1_16) ★: RSI(14) uses Wilder's SMMA — NOT standard EMA. Specification correction</w:t>
      </w:r>
    </w:p>
    <w:p>
      <w:r>
        <w:t xml:space="preserve">                    to AR-068 which stated "EMA-smoothed" — that phrase is ambiguous and points</w:t>
      </w:r>
    </w:p>
    <w:p>
      <w:r>
        <w:t xml:space="preserve">                    to the wrong algorithm. The correct RSI(14) incremental formula is</w:t>
      </w:r>
    </w:p>
    <w:p>
      <w:r>
        <w:t xml:space="preserve">                    Wilder's Smoothed Moving Average (SMMA, also called RMA), with α=1/14.</w:t>
      </w:r>
    </w:p>
    <w:p>
      <w:r>
        <w:t xml:space="preserve">                    This is distinct from standard EMA which uses α=2/(n+1)=2/15.</w:t>
      </w:r>
    </w:p>
    <w:p>
      <w:r>
        <w:t xml:space="preserve">                    The two produce materially different RSI values (~5-8% variance).</w:t>
      </w:r>
    </w:p>
    <w:p>
      <w:r>
        <w:t xml:space="preserve">                    A coder reading "EMA-smoothed" would likely implement α=2/15, producing</w:t>
      </w:r>
    </w:p>
    <w:p>
      <w:r>
        <w:t xml:space="preserve">                    non-standard RSI that does not match any trading platform and would</w:t>
      </w:r>
    </w:p>
    <w:p>
      <w:r>
        <w:t xml:space="preserve">                    systematically mis-fire the SSS SC-SSS-1 gate (RSI 50-70 condition).</w:t>
      </w:r>
    </w:p>
    <w:p/>
    <w:p>
      <w:r>
        <w:t xml:space="preserve">                    CORRECT RSI(14) INCREMENTAL FORMULA (Wilder's SMMA):</w:t>
      </w:r>
    </w:p>
    <w:p>
      <w:r>
        <w:t xml:space="preserve">                      Seed (first 14 candles):</w:t>
      </w:r>
    </w:p>
    <w:p>
      <w:r>
        <w:t xml:space="preserve">                        avg_gain = sum(gains[:14]) / Decimal("14")</w:t>
      </w:r>
    </w:p>
    <w:p>
      <w:r>
        <w:t xml:space="preserve">                        avg_loss = sum(losses[:14]) / Decimal("14")</w:t>
      </w:r>
    </w:p>
    <w:p>
      <w:r>
        <w:t xml:space="preserve">                      Incremental (each subsequent candle):</w:t>
      </w:r>
    </w:p>
    <w:p>
      <w:r>
        <w:t xml:space="preserve">                        avg_gain = (prev_avg_gain * Decimal("13") + current_gain) / Decimal("14")</w:t>
      </w:r>
    </w:p>
    <w:p>
      <w:r>
        <w:t xml:space="preserve">                        avg_loss = (prev_avg_loss * Decimal("13") + current_loss) / Decimal("14")</w:t>
      </w:r>
    </w:p>
    <w:p>
      <w:r>
        <w:t xml:space="preserve">                      RS  = avg_gain / avg_loss</w:t>
      </w:r>
    </w:p>
    <w:p>
      <w:r>
        <w:t xml:space="preserve">                      RSI = Decimal("100") - (Decimal("100") / (Decimal("1") + RS))</w:t>
      </w:r>
    </w:p>
    <w:p/>
    <w:p>
      <w:r>
        <w:t xml:space="preserve">                    For contrast — standard EMA (WRONG for RSI):</w:t>
      </w:r>
    </w:p>
    <w:p>
      <w:r>
        <w:t xml:space="preserve">                      alpha = 2/(n+1) = 2/15 ≈ 0.1333  ← DO NOT USE FOR RSI</w:t>
      </w:r>
    </w:p>
    <w:p>
      <w:r>
        <w:t xml:space="preserve">                      avg_gain = prev_avg_gain * (1 - alpha) + current_gain * alpha</w:t>
      </w:r>
    </w:p>
    <w:p/>
    <w:p>
      <w:r>
        <w:t xml:space="preserve">                    STANDARD EMA IS CORRECT for EMA(9) and EMA(21) in SSS Gate 2:</w:t>
      </w:r>
    </w:p>
    <w:p>
      <w:r>
        <w:t xml:space="preserve">                      EMA(9):  alpha = 2/10 = 0.2000  ← standard EMA, correct</w:t>
      </w:r>
    </w:p>
    <w:p>
      <w:r>
        <w:t xml:space="preserve">                      EMA(21): alpha = 2/22 = 0.0909  ← standard EMA, correct</w:t>
      </w:r>
    </w:p>
    <w:p>
      <w:r>
        <w:t xml:space="preserve">                    Only RSI uses Wilder's SMMA. EMA(9) and EMA(21) use standard EMA.</w:t>
      </w:r>
    </w:p>
    <w:p>
      <w:r>
        <w:t xml:space="preserve">                    Do not conflate the two algorithms.</w:t>
      </w:r>
    </w:p>
    <w:p/>
    <w:p>
      <w:r>
        <w:t xml:space="preserve">                    STATE STORED (unchanged from AR-075 — formula clarified only):</w:t>
      </w:r>
    </w:p>
    <w:p>
      <w:r>
        <w:t xml:space="preserve">                      rsi_14_avg_gain: Decimal  (Wilder SMMA running state)</w:t>
      </w:r>
    </w:p>
    <w:p>
      <w:r>
        <w:t xml:space="preserve">                      rsi_14_avg_loss: Decimal  (Wilder SMMA running state)</w:t>
      </w:r>
    </w:p>
    <w:p/>
    <w:p>
      <w:r>
        <w:t xml:space="preserve">                    EVIDENCE BASE: 10+ independent sources across validation search</w:t>
      </w:r>
    </w:p>
    <w:p>
      <w:r>
        <w:t xml:space="preserve">                    (TradingView rma(), StockCharts.com, Supra Oracle docs, Wikipedia,</w:t>
      </w:r>
    </w:p>
    <w:p>
      <w:r>
        <w:t xml:space="preserve">                    LuxAlgo, AlphaRithms, Quantinsti, PineScriptMarket, Medium) all confirm</w:t>
      </w:r>
    </w:p>
    <w:p>
      <w:r>
        <w:t xml:space="preserve">                    Wilder's SMMA (α=1/n) as the correct RSI formula. A 14-period SMMA is</w:t>
      </w:r>
    </w:p>
    <w:p>
      <w:r>
        <w:t xml:space="preserve">                    equivalent to a 27-period standard EMA (2×14-1=27), not a 15-period EMA.</w:t>
      </w:r>
    </w:p>
    <w:p>
      <w:r>
        <w:t xml:space="preserve">                    Validated TB00021, Search 4 and Search 10, 10+ sources.</w:t>
      </w:r>
    </w:p>
    <w:p>
      <w:r>
        <w:t xml:space="preserve">                    Assign: 1011002 WM-SSS-001 through -008 (RSI formula corrected),</w:t>
      </w:r>
    </w:p>
    <w:p>
      <w:r>
        <w:t xml:space="preserve">                            0711001 SSS-001 through -012 (RSI formula corrected).</w:t>
      </w:r>
    </w:p>
    <w:p/>
    <w:p>
      <w:r>
        <w:t>============================================================</w:t>
      </w:r>
    </w:p>
    <w:p>
      <w:r>
        <w:t>9. Complete CIATS Parameter Registry</w:t>
      </w:r>
    </w:p>
    <w:p>
      <w:r>
        <w:t>============================================================</w:t>
      </w:r>
    </w:p>
    <w:p/>
    <w:p>
      <w:r>
        <w:t>ALL PARAMETERS ARE CIATS-OWNED STARTING VALUES.</w:t>
      </w:r>
    </w:p>
    <w:p/>
    <w:p>
      <w:r>
        <w:t xml:space="preserve">  tradeable_pct:           50% of portfolio</w:t>
      </w:r>
    </w:p>
    <w:p>
      <w:r>
        <w:t xml:space="preserve">  per_trade_pct:           5% → Half-Kelly at 200 trades (update every 50 thereafter)</w:t>
      </w:r>
    </w:p>
    <w:p>
      <w:r>
        <w:t xml:space="preserve">                           ★ Applied_pct = min(raw_kelly_half, tradeable_pct/max_concurrent)</w:t>
      </w:r>
    </w:p>
    <w:p>
      <w:r>
        <w:t xml:space="preserve">                             Prevents capital overcommitment across concurrent positions.</w:t>
      </w:r>
    </w:p>
    <w:p>
      <w:r>
        <w:t xml:space="preserve">                             See 1011010 CIATS-KE-002 through CIATS-KE-005.</w:t>
      </w:r>
    </w:p>
    <w:p>
      <w:r>
        <w:t xml:space="preserve">  max_concurrent:          20 positions</w:t>
      </w:r>
    </w:p>
    <w:p>
      <w:r>
        <w:t xml:space="preserve">  mae_mult (ATR x):        1.5x ATR(14)</w:t>
      </w:r>
    </w:p>
    <w:p>
      <w:r>
        <w:t xml:space="preserve">  emergency_sl_mult:       3.0x ATR(14)</w:t>
      </w:r>
    </w:p>
    <w:p>
      <w:r>
        <w:t xml:space="preserve">  entry_timeout_sec:       30-60s GTD</w:t>
      </w:r>
    </w:p>
    <w:p>
      <w:r>
        <w:t xml:space="preserve">  full_halt_drawdown:      10% of portfolio</w:t>
      </w:r>
    </w:p>
    <w:p>
      <w:r>
        <w:t xml:space="preserve">  session_pause_drawdown:  5% of portfolio</w:t>
      </w:r>
    </w:p>
    <w:p>
      <w:r>
        <w:t xml:space="preserve">  adx_threshold:           25</w:t>
      </w:r>
    </w:p>
    <w:p>
      <w:r>
        <w:t xml:space="preserve">  atr_percentile_threshold: 67th</w:t>
      </w:r>
    </w:p>
    <w:p>
      <w:r>
        <w:t xml:space="preserve">  htf_ema_periods:         20/50 daily</w:t>
      </w:r>
    </w:p>
    <w:p>
      <w:r>
        <w:t xml:space="preserve">  min_volume_usd_daily:    $500k USD</w:t>
      </w:r>
    </w:p>
    <w:p>
      <w:r>
        <w:t xml:space="preserve">  1:1.5 R:R net:           HARDCODED — SACRED — NOT CIATS-OWNED</w:t>
      </w:r>
    </w:p>
    <w:p/>
    <w:p>
      <w:r>
        <w:t xml:space="preserve">  Note: monitored_universe_n parameter RETIRED per TB00128 D-08 LOCKED.</w:t>
      </w:r>
    </w:p>
    <w:p>
      <w:r>
        <w:t xml:space="preserve">  No top-N cap. Universe = every Kraken spot pair satisfying AR-070</w:t>
      </w:r>
    </w:p>
    <w:p>
      <w:r>
        <w:t xml:space="preserve">  conditions (1) quote currency USD/USDC/USDT, (2) instrument status</w:t>
      </w:r>
    </w:p>
    <w:p>
      <w:r>
        <w:t xml:space="preserve">  online, (3) 24h volume &gt;= min_volume_usd_daily.</w:t>
      </w:r>
    </w:p>
    <w:p>
      <w:r>
        <w:t xml:space="preserve">  See §8 AR-070, 0711003 dv1_3 §8, 0611004 dv1_1 §3.</w:t>
      </w:r>
    </w:p>
    <w:p/>
    <w:p>
      <w:r>
        <w:t xml:space="preserve">  SSS Signal Engine parameters (★ dv1_15 — AR-067):</w:t>
      </w:r>
    </w:p>
    <w:p>
      <w:r>
        <w:t xml:space="preserve">  rsi_entry_low:           50 (RSI lower bound for SSS Gate 1)</w:t>
      </w:r>
    </w:p>
    <w:p>
      <w:r>
        <w:t xml:space="preserve">  rsi_entry_high:          70 (RSI upper bound for SSS Gate 1)</w:t>
      </w:r>
    </w:p>
    <w:p>
      <w:r>
        <w:t xml:space="preserve">  sss_ema_short:           9  (EMA short period for SSS Gate 2)</w:t>
      </w:r>
    </w:p>
    <w:p>
      <w:r>
        <w:t xml:space="preserve">  sss_ema_long:            21 (EMA long period for SSS Gate 2)</w:t>
      </w:r>
    </w:p>
    <w:p>
      <w:r>
        <w:t xml:space="preserve">  volume_sss_threshold:    1.0x (volume vs MA(20) for SSS Gate 3)</w:t>
      </w:r>
    </w:p>
    <w:p/>
    <w:p>
      <w:r>
        <w:t xml:space="preserve">  Selection Controller parameters (★ dv1_15 — AR-072):</w:t>
      </w:r>
    </w:p>
    <w:p>
      <w:r>
        <w:t xml:space="preserve">  sc_body_threshold:       0.3 (candle body vs ATR for SC Gate 2)</w:t>
      </w:r>
    </w:p>
    <w:p>
      <w:r>
        <w:t xml:space="preserve">  sc_cooldown_seconds:     300 (post-exit cooldown for SC Gate 4 = 1 candle)</w:t>
      </w:r>
    </w:p>
    <w:p>
      <w:r>
        <w:t xml:space="preserve">  sc_consecutive_limit:    3   (consecutive loss limit for SC Gate 6)</w:t>
      </w:r>
    </w:p>
    <w:p/>
    <w:p>
      <w:r>
        <w:t xml:space="preserve">  Exit Controller parameters (★ dv1_15 — AR-071):</w:t>
      </w:r>
    </w:p>
    <w:p>
      <w:r>
        <w:t xml:space="preserve">  max_hold_candles:        24  (maximum hold time = 2 hours, EC-L1A-003)</w:t>
      </w:r>
    </w:p>
    <w:p/>
    <w:p>
      <w:r>
        <w:t>============================================================</w:t>
      </w:r>
    </w:p>
    <w:p>
      <w:r>
        <w:t>10. Six FP/DP Validated System Improvements</w:t>
      </w:r>
    </w:p>
    <w:p>
      <w:r>
        <w:t>============================================================</w:t>
      </w:r>
    </w:p>
    <w:p/>
    <w:p>
      <w:r>
        <w:t>Derived from 80+ sources across 3 independent research passes plus 2 deep validation</w:t>
      </w:r>
    </w:p>
    <w:p>
      <w:r>
        <w:t>sessions (144+ sources) plus 10-search Kraken validation [dv1_6] (126 sources).</w:t>
      </w:r>
    </w:p>
    <w:p>
      <w:r>
        <w:t>5+ sources per parameter.</w:t>
      </w:r>
    </w:p>
    <w:p/>
    <w:p>
      <w:r>
        <w:t>Finding 1: 1H HTF Confirmation Gate [TothBot]</w:t>
      </w:r>
    </w:p>
    <w:p>
      <w:r>
        <w:t xml:space="preserve">  Gap: No layer between daily regime and 5-min entry.</w:t>
      </w:r>
    </w:p>
    <w:p>
      <w:r>
        <w:t xml:space="preserve">  Evidence: 15-20% higher win rates with daily+hourly filter (5 sources 2024-2025).</w:t>
      </w:r>
    </w:p>
    <w:p>
      <w:r>
        <w:t xml:space="preserve">  Change: 1H EMA(20) &gt; EMA(50) required for TRENDING_POSITIVE. Cache from ohlc(60).</w:t>
      </w:r>
    </w:p>
    <w:p>
      <w:r>
        <w:t xml:space="preserve">  Effect: Removes false signals during 1H pullbacks. Zero API cost.</w:t>
      </w:r>
    </w:p>
    <w:p/>
    <w:p>
      <w:r>
        <w:t>Finding 2: ATR Dynamic Stop Distances [TothBot/Exit]</w:t>
      </w:r>
    </w:p>
    <w:p>
      <w:r>
        <w:t xml:space="preserve">  Gap: Fixed 2% stop ignores real-time market volatility.</w:t>
      </w:r>
    </w:p>
    <w:p>
      <w:r>
        <w:t xml:space="preserve">  Evidence: +15% performance, -22% max drawdown vs fixed stops (LuxAlgo + 4 sources).</w:t>
      </w:r>
    </w:p>
    <w:p>
      <w:r>
        <w:t xml:space="preserve">  Change: MAE ATR(14) x 1.5x. Emergency SL ATR(14) x 3.0x. Incremental (I-9).</w:t>
      </w:r>
    </w:p>
    <w:p>
      <w:r>
        <w:t xml:space="preserve">  Effect: Stop adapts to conditions. R:R formula preserved.</w:t>
      </w:r>
    </w:p>
    <w:p/>
    <w:p>
      <w:r>
        <w:t>Finding 3: Regime Gate [TothBot]</w:t>
      </w:r>
    </w:p>
    <w:p>
      <w:r>
        <w:t xml:space="preserve">  Gap: Long momentum system trading in absent-edge conditions.</w:t>
      </w:r>
    </w:p>
    <w:p>
      <w:r>
        <w:t xml:space="preserve">  Evidence: Accuracy 65%-&gt;45-50% in NON_DIRECTIONAL (Market Cipher). Break-even 40%.</w:t>
      </w:r>
    </w:p>
    <w:p>
      <w:r>
        <w:t xml:space="preserve">  Change: NON_DIR+ELEV and TRENDING_NEG: no entry (Gate 3). NON_DIR+NORM: 50% (Gate 6).</w:t>
      </w:r>
    </w:p>
    <w:p>
      <w:r>
        <w:t xml:space="preserve">          Daily candles via REST GetOHLCData. CRITICAL: exclude response[-1] [dv1_6].</w:t>
      </w:r>
    </w:p>
    <w:p>
      <w:r>
        <w:t xml:space="preserve">  Effect: Stops trading when documented edge is absent. Pure loss minimization.</w:t>
      </w:r>
    </w:p>
    <w:p/>
    <w:p>
      <w:r>
        <w:t>Finding 4: Minimum Liquidity Gate [TothBot]</w:t>
      </w:r>
    </w:p>
    <w:p>
      <w:r>
        <w:t xml:space="preserve">  Gap: No minimum 24h volume on asset selection.</w:t>
      </w:r>
    </w:p>
    <w:p>
      <w:r>
        <w:t xml:space="preserve">  Evidence: $1M+/day minimum for clean execution (Coin Bureau + 4 sources 2024-2025).</w:t>
      </w:r>
    </w:p>
    <w:p>
      <w:r>
        <w:t xml:space="preserve">  Change: min_24h_volume_usd $500k starting. Checked daily via ticker.</w:t>
      </w:r>
    </w:p>
    <w:p>
      <w:r>
        <w:t xml:space="preserve">  Effect: Protects fee formula. Ensures clean post_only fills and SL execution.</w:t>
      </w:r>
    </w:p>
    <w:p/>
    <w:p>
      <w:r>
        <w:t>Finding 5: CIATS Half-Kelly Pathway [CIATS]</w:t>
      </w:r>
    </w:p>
    <w:p>
      <w:r>
        <w:t xml:space="preserve">  Gap: Fixed 5% sizing had no defined data-driven transition.</w:t>
      </w:r>
    </w:p>
    <w:p>
      <w:r>
        <w:t xml:space="preserve">  Evidence: Half-Kelly: 75% optimal growth at 50% less drawdown (MacLean-Thorp-Ziemba + 4).</w:t>
      </w:r>
    </w:p>
    <w:p>
      <w:r>
        <w:t xml:space="preserve">            FP/DP validated [dv1_6].</w:t>
      </w:r>
    </w:p>
    <w:p>
      <w:r>
        <w:t xml:space="preserve">  Change: At 200 trades: K%=W-(1-W)/R, apply 50%. Update every 50 trades. No ceilings.</w:t>
      </w:r>
    </w:p>
    <w:p>
      <w:r>
        <w:t xml:space="preserve">  Effect: Data-driven sizing replaces arbitrary fixed fraction.</w:t>
      </w:r>
    </w:p>
    <w:p/>
    <w:p>
      <w:r>
        <w:t>Finding 6: post_only Rejection Monitoring [CIATS]</w:t>
      </w:r>
    </w:p>
    <w:p>
      <w:r>
        <w:t xml:space="preserve">  Gap: Rejection events logged but unused by CIATS EWMA.</w:t>
      </w:r>
    </w:p>
    <w:p>
      <w:r>
        <w:t xml:space="preserve">  Evidence: Rejection rate = direct signal of entry placement quality (Cube Exchange + 4).</w:t>
      </w:r>
    </w:p>
    <w:p>
      <w:r>
        <w:t xml:space="preserve">  Change: CIATS EWMA adds rejection_rate_by_regime stream.</w:t>
      </w:r>
    </w:p>
    <w:p>
      <w:r>
        <w:t xml:space="preserve">  Effect: Free diagnostic signal. Entry optimization pathway activated.</w:t>
      </w:r>
    </w:p>
    <w:p/>
    <w:p>
      <w:r>
        <w:t>============================================================</w:t>
      </w:r>
    </w:p>
    <w:p>
      <w:r>
        <w:t>11. Complete Trade Lifecycle — Narrative Reference</w:t>
      </w:r>
    </w:p>
    <w:p>
      <w:r>
        <w:t>============================================================</w:t>
      </w:r>
    </w:p>
    <w:p/>
    <w:p>
      <w:r>
        <w:t>11.1 Normal Trade (Entry to TP or Exit Controller)</w:t>
      </w:r>
    </w:p>
    <w:p/>
    <w:p>
      <w:r>
        <w:t xml:space="preserve">  OHLC 5-min candle close fires on public WS v2</w:t>
      </w:r>
    </w:p>
    <w:p>
      <w:r>
        <w:t xml:space="preserve">  Parameter Store snapshot frozen — all CIATS params captured (NEW dv1_5 — I-4)</w:t>
      </w:r>
    </w:p>
    <w:p>
      <w:r>
        <w:t xml:space="preserve">  Pre-computation cache read — regime, 1H EMA, ATR(14) incremental, 24h liquidity (I-2)</w:t>
      </w:r>
    </w:p>
    <w:p>
      <w:r>
        <w:t xml:space="preserve">  ★ Per-pair instrument status check — skip reduce_only/work_in_progress/delisted/</w:t>
      </w:r>
    </w:p>
    <w:p>
      <w:r>
        <w:t xml:space="preserve">    limit_only/cancel_only/maintenance [dv1_12]</w:t>
      </w:r>
    </w:p>
    <w:p>
      <w:r>
        <w:t xml:space="preserve">  Gate 1: State Machine — online or post_only: continue; else halt and wait</w:t>
      </w:r>
    </w:p>
    <w:p>
      <w:r>
        <w:t xml:space="preserve">  Gate 2: Liquidity Gate — 24h volume &gt;= $500k: continue; else skip</w:t>
      </w:r>
    </w:p>
    <w:p>
      <w:r>
        <w:t xml:space="preserve">  Gate 3: Regime Pre-Filter — TRENDING_NEG or NON_DIR+ELEV: STOP; else continue (I-1)</w:t>
      </w:r>
    </w:p>
    <w:p>
      <w:r>
        <w:t xml:space="preserve">  Gate 4: 1H HTF Gate — 1H EMA(20) &gt; EMA(50) for TRENDING_POS: continue; else skip</w:t>
      </w:r>
    </w:p>
    <w:p>
      <w:r>
        <w:t xml:space="preserve">  Signal Engine: SSS score computed on 5-min candle</w:t>
      </w:r>
    </w:p>
    <w:p>
      <w:r>
        <w:t xml:space="preserve">  Gate 5: Selection Controller — 6-gate quality evaluation: pass or reject</w:t>
      </w:r>
    </w:p>
    <w:p>
      <w:r>
        <w:t xml:space="preserve">  Gate 6: Regime Gate — TRENDING_POS: proceed; NON_DIR+NORM: 50% size</w:t>
      </w:r>
    </w:p>
    <w:p>
      <w:r>
        <w:t xml:space="preserve">  Gate 7: Risk Guard — drawdown/concentration/exposure checks: pass or halt</w:t>
      </w:r>
    </w:p>
    <w:p>
      <w:r>
        <w:t xml:space="preserve">  Gate 8: Position Sizer — MAE=ATR x 1.5x, emergSL=ATR x 3.0x, TP=R:R formula</w:t>
      </w:r>
    </w:p>
    <w:p>
      <w:r>
        <w:t xml:space="preserve">  Execution: WS add_order (limit/post_only/GTD 30-60s/cl_ord_id/stp_type:cancel_newest/deadline:now+5s)</w:t>
      </w:r>
    </w:p>
    <w:p>
      <w:r>
        <w:t xml:space="preserve">  If expired/rejected: log reason code → CIATS EWMA monitors rejection rate. Done.</w:t>
      </w:r>
    </w:p>
    <w:p>
      <w:r>
        <w:t xml:space="preserve">  If filled: WS batch_add → TP (resting limit) + emergSL (stop-market) atomic. cl_ord_id/stp_type:cancel_newest/deadline:now+5s</w:t>
      </w:r>
    </w:p>
    <w:p>
      <w:r>
        <w:t xml:space="preserve">  Position Mirror records: symbol (key), entry_fill_price, qty, TP id, cl_ord_id, emergSL id</w:t>
      </w:r>
    </w:p>
    <w:p>
      <w:r>
        <w:t xml:space="preserve">  Exit Controller monitors via ticker (continuous drawdown check — I-7)</w:t>
      </w:r>
    </w:p>
    <w:p>
      <w:r>
        <w:t xml:space="preserve">  Logger records full entry via async queue. CIATS Trade Outcome Bus ready.</w:t>
      </w:r>
    </w:p>
    <w:p>
      <w:r>
        <w:t xml:space="preserve">  TP fills: EC cancels emergSL. Or EC fires Layer 1/2 exit.</w:t>
      </w:r>
    </w:p>
    <w:p>
      <w:r>
        <w:t xml:space="preserve">  Logger records full exit. CIATS Trade Outcome Bus fires with complete trade record.</w:t>
      </w:r>
    </w:p>
    <w:p/>
    <w:p>
      <w:r>
        <w:t>11.2 Layer 2 MAE Exit (Adverse Price)</w:t>
      </w:r>
    </w:p>
    <w:p/>
    <w:p>
      <w:r>
        <w:t xml:space="preserve">  Exit Controller detects: current_price - entry &gt;= ATR(14) x 1.5x</w:t>
      </w:r>
    </w:p>
    <w:p>
      <w:r>
        <w:t xml:space="preserve">  WS cancel_order: cancel TP resting order</w:t>
      </w:r>
    </w:p>
    <w:p>
      <w:r>
        <w:t xml:space="preserve">  WS cancel_order: cancel emergSL stop order (SEQUENCE CRITICAL: both cancels before sell)</w:t>
      </w:r>
    </w:p>
    <w:p/>
    <w:p>
      <w:r>
        <w:t xml:space="preserve">  CANCEL TIMEOUT FALLBACK (NEW dv1_5 — I-6):</w:t>
      </w:r>
    </w:p>
    <w:p>
      <w:r>
        <w:t xml:space="preserve">    req_id registry tracks each cancel ACK. On timeout: check executions channel state.</w:t>
      </w:r>
    </w:p>
    <w:p>
      <w:r>
        <w:t xml:space="preserve">    Confirmed cancelled: proceed. State unknown: retry once. Second timeout: ALERT and</w:t>
      </w:r>
    </w:p>
    <w:p>
      <w:r>
        <w:t xml:space="preserve">    hold position. NEVER issue market sell with ambiguous order state.</w:t>
      </w:r>
    </w:p>
    <w:p>
      <w:r>
        <w:t xml:space="preserve">    Assign to 0511001 and 0511004.</w:t>
      </w:r>
    </w:p>
    <w:p/>
    <w:p>
      <w:r>
        <w:t xml:space="preserve">  WS add_order: market sell (taker 0.26%)</w:t>
      </w:r>
    </w:p>
    <w:p>
      <w:r>
        <w:t xml:space="preserve">  MPP NOTE (C-1): Market sell subject to MPP. EC MUST handle MPP rejection and retry.</w:t>
      </w:r>
    </w:p>
    <w:p>
      <w:r>
        <w:t xml:space="preserve">  Logger: exit reason = MAE_THRESHOLD_BREACH</w:t>
      </w:r>
    </w:p>
    <w:p>
      <w:r>
        <w:t xml:space="preserve">  CIATS Trade Outcome Bus fires</w:t>
      </w:r>
    </w:p>
    <w:p/>
    <w:p>
      <w:r>
        <w:t>11.3 Emergency SL (Layer 3 — System Failure Only)</w:t>
      </w:r>
    </w:p>
    <w:p/>
    <w:p>
      <w:r>
        <w:t xml:space="preserve">  VPS crashes / TothBot dies / internet severs / unrecoverable WS disconnect</w:t>
      </w:r>
    </w:p>
    <w:p>
      <w:r>
        <w:t xml:space="preserve">  Kraken matching engine fires off-book emergSL stop-market at ATR x 3.0x</w:t>
      </w:r>
    </w:p>
    <w:p>
      <w:r>
        <w:t xml:space="preserve">  MPP NOTE: Triggered market order subject to MPP. Assign to 0411001.</w:t>
      </w:r>
    </w:p>
    <w:p>
      <w:r>
        <w:t xml:space="preserve">  On restart: reconciliation detects closed position → Logger: EMERGENCY_SL_FIRED</w:t>
      </w:r>
    </w:p>
    <w:p>
      <w:r>
        <w:t xml:space="preserve">  THIS IS A SYSTEM FAILURE EVENT. SHOULD NEVER FIRE IN NORMAL OPERATION.</w:t>
      </w:r>
    </w:p>
    <w:p/>
    <w:p>
      <w:r>
        <w:t>============================================================</w:t>
      </w:r>
    </w:p>
    <w:p>
      <w:r>
        <w:t>12. Open Items — Require Specification Documents</w:t>
      </w:r>
    </w:p>
    <w:p>
      <w:r>
        <w:t>============================================================</w:t>
      </w:r>
    </w:p>
    <w:p/>
    <w:p>
      <w:r>
        <w:t xml:space="preserve">  OI-001: Signal generation (SSS) — CLOSED (dv1_15, AR-067).</w:t>
      </w:r>
    </w:p>
    <w:p>
      <w:r>
        <w:t xml:space="preserve">           Three-factor SSS: RSI(14) 50-70, EMA(9)&gt;EMA(21) on 5m, volume &gt; MA(20)x1.0x.</w:t>
      </w:r>
    </w:p>
    <w:p>
      <w:r>
        <w:t xml:space="preserve">           Specify in 0711001 SSS_Signal_Model_Specification (Phase 5).</w:t>
      </w:r>
    </w:p>
    <w:p>
      <w:r>
        <w:t xml:space="preserve">  OI-002: Asset selection universe — CLOSED (dv1_15, AR-070; amended dv1_20).</w:t>
      </w:r>
    </w:p>
    <w:p>
      <w:r>
        <w:t xml:space="preserve">           All Kraken USD/USDC/USDT pairs passing liquidity + status filters. No cap.</w:t>
      </w:r>
    </w:p>
    <w:p>
      <w:r>
        <w:t xml:space="preserve">           BTC/USD always included as market_regime proxy (AR-074).</w:t>
      </w:r>
    </w:p>
    <w:p>
      <w:r>
        <w:t xml:space="preserve">           Specify in 0711003 Asset_Selection_Specification (Phase 5).</w:t>
      </w:r>
    </w:p>
    <w:p>
      <w:r>
        <w:t xml:space="preserve">  OI-003: Exit Controller full specification — CLOSED (dv1_15, AR-071).</w:t>
      </w:r>
    </w:p>
    <w:p>
      <w:r>
        <w:t xml:space="preserve">           EC-L1A-001/002 specified dv1_14. EC-L1A-003 max_hold_candles=24 specified dv1_15.</w:t>
      </w:r>
    </w:p>
    <w:p>
      <w:r>
        <w:t xml:space="preserve">           All Layer 1a triggers complete. Specify in 0811003 Exit_Controller_Specification (Phase 6).</w:t>
      </w:r>
    </w:p>
    <w:p>
      <w:r>
        <w:t xml:space="preserve">  OI-004: Entry limit placement — CLOSED (dv1_15, AR-069).</w:t>
      </w:r>
    </w:p>
    <w:p>
      <w:r>
        <w:t xml:space="preserve">           entry_limit_price = last candle close quantized DOWN to price_increment.</w:t>
      </w:r>
    </w:p>
    <w:p>
      <w:r>
        <w:t xml:space="preserve">           Specify in 0811004 Entry_Limit_Placement_Specification (Phase 6).</w:t>
      </w:r>
    </w:p>
    <w:p>
      <w:r>
        <w:t xml:space="preserve">  OI-005: Selection Controller — CLOSED (dv1_15, AR-072).</w:t>
      </w:r>
    </w:p>
    <w:p>
      <w:r>
        <w:t xml:space="preserve">           All 6 gates specified: SSS PASS, candle body, no position, cooldown,</w:t>
      </w:r>
    </w:p>
    <w:p>
      <w:r>
        <w:t xml:space="preserve">           position size viability, consecutive loss limit.</w:t>
      </w:r>
    </w:p>
    <w:p>
      <w:r>
        <w:t xml:space="preserve">           Specify in 0811002 Selection_Controller_Specification (Phase 6).</w:t>
      </w:r>
    </w:p>
    <w:p>
      <w:r>
        <w:t xml:space="preserve">  OI-006: CIATS specification — all statistical thresholds and PDCA rules.</w:t>
      </w:r>
    </w:p>
    <w:p>
      <w:r>
        <w:t xml:space="preserve">           Mann-Whitney alpha=0.01, Spearman |rho|&gt;0.3, CUSUM k/h, PDCA 50-trade interval.</w:t>
      </w:r>
    </w:p>
    <w:p>
      <w:r>
        <w:t xml:space="preserve">           Specify in 0211001 CIATS_Specification (Phase 3).</w:t>
      </w:r>
    </w:p>
    <w:p>
      <w:r>
        <w:t xml:space="preserve">  OI-007: AA=04 Exchange Interface formal document — CLOSED (Phase 2 complete).</w:t>
      </w:r>
    </w:p>
    <w:p>
      <w:r>
        <w:t xml:space="preserve">           0400000 and 0410000 committed to GitHub 2026-04-04.</w:t>
      </w:r>
    </w:p>
    <w:p>
      <w:r>
        <w:t xml:space="preserve">  OI-008: All AA=10 coding specs. WD documents active: 1011001 dv1_4, 1011002 dv1_10,</w:t>
      </w:r>
    </w:p>
    <w:p>
      <w:r>
        <w:t xml:space="preserve">           1011005 dv1_0, 1011007 dv1_0, 1011010 dv1_3, 1011011 dv1_1, 1011012 dv1_2,</w:t>
      </w:r>
    </w:p>
    <w:p>
      <w:r>
        <w:t xml:space="preserve">           1011013 dv1_2, 1011014 dv1_1. Current as of dv1_16. Phase 8 completes all.</w:t>
      </w:r>
    </w:p>
    <w:p/>
    <w:p>
      <w:r>
        <w:t>============================================================</w:t>
      </w:r>
    </w:p>
    <w:p>
      <w:r>
        <w:t>13. Revision History</w:t>
      </w:r>
    </w:p>
    <w:p>
      <w:r>
        <w:t>============================================================</w:t>
      </w:r>
    </w:p>
    <w:p/>
    <w:p>
      <w:r>
        <w:t xml:space="preserve">  dv1_21 04-24-2026  Text-only. No diagram changes. FINDING-P5-001</w:t>
      </w:r>
    </w:p>
    <w:p>
      <w:r>
        <w:t xml:space="preserve">                     remediation per TB00134 Thread A (HIGH severity).</w:t>
      </w:r>
    </w:p>
    <w:p>
      <w:r>
        <w:t xml:space="preserve">                     §9 Complete CIATS Parameter Registry: removed</w:t>
      </w:r>
    </w:p>
    <w:p>
      <w:r>
        <w:t xml:space="preserve">                     stale `monitored_universe_n: 50 pairs` line that</w:t>
      </w:r>
    </w:p>
    <w:p>
      <w:r>
        <w:t xml:space="preserve">                     conflicted with D-08 LOCKED (Top-N cap retired).</w:t>
      </w:r>
    </w:p>
    <w:p>
      <w:r>
        <w:t xml:space="preserve">                     Added retirement footnote at end of §9 registry</w:t>
      </w:r>
    </w:p>
    <w:p>
      <w:r>
        <w:t xml:space="preserve">                     block with cross-reference to §8 AR-070 (already</w:t>
      </w:r>
    </w:p>
    <w:p>
      <w:r>
        <w:t xml:space="preserve">                     amended in dv1_20), 0711003 dv1_3 §8 (asset</w:t>
      </w:r>
    </w:p>
    <w:p>
      <w:r>
        <w:t xml:space="preserve">                     selection retirement statement), 0611004 dv1_1</w:t>
      </w:r>
    </w:p>
    <w:p>
      <w:r>
        <w:t xml:space="preserve">                     §3 (safety parameter framework retirement</w:t>
      </w:r>
    </w:p>
    <w:p>
      <w:r>
        <w:t xml:space="preserve">                     statement), and TB00128 D-08 source decision.</w:t>
      </w:r>
    </w:p>
    <w:p>
      <w:r>
        <w:t xml:space="preserve">                     Footnote makes §9 self-documenting so a code</w:t>
      </w:r>
    </w:p>
    <w:p>
      <w:r>
        <w:t xml:space="preserve">                     author reading §9 alone understands the</w:t>
      </w:r>
    </w:p>
    <w:p>
      <w:r>
        <w:t xml:space="preserve">                     retirement without cross-document chase.</w:t>
      </w:r>
    </w:p>
    <w:p>
      <w:r>
        <w:t xml:space="preserve">                     D-08 cascade now COMPLETE across the entire</w:t>
      </w:r>
    </w:p>
    <w:p>
      <w:r>
        <w:t xml:space="preserve">                     0* spec corpus. Closes FINDING-P5-001 identified</w:t>
      </w:r>
    </w:p>
    <w:p>
      <w:r>
        <w:t xml:space="preserve">                     by TB00133 Phase 5 reconciliation (1010000</w:t>
      </w:r>
    </w:p>
    <w:p>
      <w:r>
        <w:t xml:space="preserve">                     dv1_15 §10.4).</w:t>
      </w:r>
    </w:p>
    <w:p>
      <w:r>
        <w:t xml:space="preserve">                     No other content changes. AR-070 unchanged</w:t>
      </w:r>
    </w:p>
    <w:p>
      <w:r>
        <w:t xml:space="preserve">                     (already amended dv1_20). All other ARs</w:t>
      </w:r>
    </w:p>
    <w:p>
      <w:r>
        <w:t xml:space="preserve">                     unchanged. Outer Claude Source revision history</w:t>
      </w:r>
    </w:p>
    <w:p>
      <w:r>
        <w:t xml:space="preserve">                     updated with matching dv1_21 entry.</w:t>
      </w:r>
    </w:p>
    <w:p>
      <w:r>
        <w:t xml:space="preserve">                     FP/DP basis: TB00134 explicit chat analysis</w:t>
      </w:r>
    </w:p>
    <w:p>
      <w:r>
        <w:t xml:space="preserve">                     confirmed HIGH severity + low remediation cost</w:t>
      </w:r>
    </w:p>
    <w:p>
      <w:r>
        <w:t xml:space="preserve">                     + master-registry source-of-truth defect +</w:t>
      </w:r>
    </w:p>
    <w:p>
      <w:r>
        <w:t xml:space="preserve">                     immediately precedes Claude Code authoring +</w:t>
      </w:r>
    </w:p>
    <w:p>
      <w:r>
        <w:t xml:space="preserve">                     loss-prevention mission alignment per TB00000</w:t>
      </w:r>
    </w:p>
    <w:p>
      <w:r>
        <w:t xml:space="preserve">                     §3 Primary Mission. Deferral had no FP/DP-</w:t>
      </w:r>
    </w:p>
    <w:p>
      <w:r>
        <w:t xml:space="preserve">                     defensible upside.</w:t>
      </w:r>
    </w:p>
    <w:p>
      <w:r>
        <w:t xml:space="preserve">                     Bill override: TB00134 continues the standing</w:t>
      </w:r>
    </w:p>
    <w:p>
      <w:r>
        <w:t xml:space="preserve">                     document control override scope established in</w:t>
      </w:r>
    </w:p>
    <w:p>
      <w:r>
        <w:t xml:space="preserve">                     TB00115 (v2_10 → v2_11), TB00116 (v2_11 → v2_12),</w:t>
      </w:r>
    </w:p>
    <w:p>
      <w:r>
        <w:t xml:space="preserve">                     TB00120 (v2_12 → v2_13), and TB00130 (dv1_19 →</w:t>
      </w:r>
    </w:p>
    <w:p>
      <w:r>
        <w:t xml:space="preserve">                     dv1_20). Direct increment dv1_20 → dv1_21; no</w:t>
      </w:r>
    </w:p>
    <w:p>
      <w:r>
        <w:t xml:space="preserve">                     rv state. VP-004 dv → dv lifecycle transition.</w:t>
      </w:r>
    </w:p>
    <w:p/>
    <w:p>
      <w:r>
        <w:t xml:space="preserve">  dv1_20 04-24-2026  Text-only. No diagram changes. AR-070 Asset Selection</w:t>
      </w:r>
    </w:p>
    <w:p>
      <w:r>
        <w:t xml:space="preserve">                     Universe scope amended per TB00130 Ratified Decision</w:t>
      </w:r>
    </w:p>
    <w:p>
      <w:r>
        <w:t xml:space="preserve">                     D-03 (04-24-2026). Three changes to AR-070:</w:t>
      </w:r>
    </w:p>
    <w:p>
      <w:r>
        <w:t xml:space="preserve">                       (1) Quote currency scope: "USD or USDC" amended to</w:t>
      </w:r>
    </w:p>
    <w:p>
      <w:r>
        <w:t xml:space="preserve">                           "USD, USDC, or USDT".</w:t>
      </w:r>
    </w:p>
    <w:p>
      <w:r>
        <w:t xml:space="preserve">                       (2) Top-N cap retired ("top 50 by 24h USD volume"</w:t>
      </w:r>
    </w:p>
    <w:p>
      <w:r>
        <w:t xml:space="preserve">                           line removed). Universe is now every pair that</w:t>
      </w:r>
    </w:p>
    <w:p>
      <w:r>
        <w:t xml:space="preserve">                           passes conditions (1), (2), and (3) — liquidity</w:t>
      </w:r>
    </w:p>
    <w:p>
      <w:r>
        <w:t xml:space="preserve">                           and status filters only.</w:t>
      </w:r>
    </w:p>
    <w:p>
      <w:r>
        <w:t xml:space="preserve">                       (3) BTC/USD inclusion clarified as market_regime</w:t>
      </w:r>
    </w:p>
    <w:p>
      <w:r>
        <w:t xml:space="preserve">                           proxy commitment (see AR-074).</w:t>
      </w:r>
    </w:p>
    <w:p>
      <w:r>
        <w:t xml:space="preserve">                     OI-002 summary line updated to match new AR-070.</w:t>
      </w:r>
    </w:p>
    <w:p>
      <w:r>
        <w:t xml:space="preserve">                     No diagrams changed. No other ARs changed. AR-074</w:t>
      </w:r>
    </w:p>
    <w:p>
      <w:r>
        <w:t xml:space="preserve">                     unchanged (USD back in universe so BTC/USD proxy</w:t>
      </w:r>
    </w:p>
    <w:p>
      <w:r>
        <w:t xml:space="preserve">                     commitment remains valid).</w:t>
      </w:r>
    </w:p>
    <w:p>
      <w:r>
        <w:t xml:space="preserve">                     FP/DP basis: 3 sequential searches, 18 sources</w:t>
      </w:r>
    </w:p>
    <w:p>
      <w:r>
        <w:t xml:space="preserve">                     (TB00130 session) confirming no basis to exclude USD.</w:t>
      </w:r>
    </w:p>
    <w:p>
      <w:r>
        <w:t xml:space="preserve">                     Supersedes: TB00128 Ratified Decision D-03</w:t>
      </w:r>
    </w:p>
    <w:p>
      <w:r>
        <w:t xml:space="preserve">                     (USDC+USDT only); TB00001 OI-002 original text</w:t>
      </w:r>
    </w:p>
    <w:p>
      <w:r>
        <w:t xml:space="preserve">                     (USDT/USDC only); dv1_15 AR-070 (USD+USDC + top 50</w:t>
      </w:r>
    </w:p>
    <w:p>
      <w:r>
        <w:t xml:space="preserve">                     cap).</w:t>
      </w:r>
    </w:p>
    <w:p>
      <w:r>
        <w:t xml:space="preserve">                     Inner DC header brought current from dv1_18 to</w:t>
      </w:r>
    </w:p>
    <w:p>
      <w:r>
        <w:t xml:space="preserve">                     dv1_20 (dv1_19 was Claude Source outer-header-only</w:t>
      </w:r>
    </w:p>
    <w:p>
      <w:r>
        <w:t xml:space="preserve">                     update; no inner content changes occurred at dv1_19).</w:t>
      </w:r>
    </w:p>
    <w:p>
      <w:r>
        <w:t xml:space="preserve">                     Bill override: TB00130 continues the standing document</w:t>
      </w:r>
    </w:p>
    <w:p>
      <w:r>
        <w:t xml:space="preserve">                     control override scope established in TB00115 /</w:t>
      </w:r>
    </w:p>
    <w:p>
      <w:r>
        <w:t xml:space="preserve">                     TB00116 / TB00120. Direct increment dv1_19 → dv1_20;</w:t>
      </w:r>
    </w:p>
    <w:p>
      <w:r>
        <w:t xml:space="preserve">                     no rv state.</w:t>
      </w:r>
    </w:p>
    <w:p/>
    <w:p>
      <w:r>
        <w:t xml:space="preserve">  dv1_19 04-11-2026  Claude Source outer header only (no inner document</w:t>
      </w:r>
    </w:p>
    <w:p>
      <w:r>
        <w:t xml:space="preserve">                     content or diagram changes). DocTitle corrected:</w:t>
      </w:r>
    </w:p>
    <w:p>
      <w:r>
        <w:t xml:space="preserve">                     was "TothBot_Kraken_System_Architecture_Overview",</w:t>
      </w:r>
    </w:p>
    <w:p>
      <w:r>
        <w:t xml:space="preserve">                     corrected to "System_Architecture_Overview" per</w:t>
      </w:r>
    </w:p>
    <w:p>
      <w:r>
        <w:t xml:space="preserve">                     DCN 0500000 title assignment. DocPath corrected</w:t>
      </w:r>
    </w:p>
    <w:p>
      <w:r>
        <w:t xml:space="preserve">                     (was pointing to .docx, now points to Claude Source</w:t>
      </w:r>
    </w:p>
    <w:p>
      <w:r>
        <w:t xml:space="preserve">                     .txt). Claude Source outer Revision History section</w:t>
      </w:r>
    </w:p>
    <w:p>
      <w:r>
        <w:t xml:space="preserve">                     added (was missing). "END OF CLAUDE SOURCE FILE"</w:t>
      </w:r>
    </w:p>
    <w:p>
      <w:r>
        <w:t xml:space="preserve">                     corrected to "END OF DOCUMENT" per document</w:t>
      </w:r>
    </w:p>
    <w:p>
      <w:r>
        <w:t xml:space="preserve">                     standard. Corrective action from TB00074 audit.</w:t>
      </w:r>
    </w:p>
    <w:p>
      <w:r>
        <w:t xml:space="preserve">                     (This entry backfilled in dv1_20 — was previously</w:t>
      </w:r>
    </w:p>
    <w:p>
      <w:r>
        <w:t xml:space="preserve">                     only in the outer Claude Source revision history.)</w:t>
      </w:r>
    </w:p>
    <w:p/>
    <w:p>
      <w:r>
        <w:t xml:space="preserve">  dv1_18 04-04-2026  Header-only update. No content or diagram changes.</w:t>
      </w:r>
    </w:p>
    <w:p>
      <w:r>
        <w:t xml:space="preserve">                     Parent chain (0400000 Exchange_Interface) committed to GitHub.</w:t>
      </w:r>
    </w:p>
    <w:p>
      <w:r>
        <w:t xml:space="preserve">                     0500000 parent chain now complete. DocTime typo corrected</w:t>
      </w:r>
    </w:p>
    <w:p>
      <w:r>
        <w:t xml:space="preserve">                     (UTC UTC -&gt; UTC). OI-007 marked CLOSED.</w:t>
      </w:r>
    </w:p>
    <w:p/>
    <w:p>
      <w:r>
        <w:t xml:space="preserve">  dv1_17 04-04-2026  DocPath correction: TothBot-V2-Docs -&gt; TothBot_V2-Docs</w:t>
      </w:r>
    </w:p>
    <w:p>
      <w:r>
        <w:t xml:space="preserve">                     (underscore before V2). Version incremented per Rule 4.</w:t>
      </w:r>
    </w:p>
    <w:p>
      <w:r>
        <w:t xml:space="preserve">                     All document dates updated.</w:t>
      </w:r>
    </w:p>
    <w:p/>
    <w:p>
      <w:r>
        <w:t xml:space="preserve">  dv1_16 03-26-2026  Text-only. No diagram changes. 1 new AR (AR-076).</w:t>
      </w:r>
    </w:p>
    <w:p>
      <w:r>
        <w:t xml:space="preserve">                     AR-076: RSI(14) smoothing formula correction. AR-068 stated</w:t>
      </w:r>
    </w:p>
    <w:p>
      <w:r>
        <w:t xml:space="preserve">                     "EMA-smoothed" — ambiguous, points to wrong algorithm. Correct</w:t>
      </w:r>
    </w:p>
    <w:p>
      <w:r>
        <w:t xml:space="preserve">                     formula is Wilder's SMMA (RMA), α=1/14 (not standard EMA α=2/15).</w:t>
      </w:r>
    </w:p>
    <w:p>
      <w:r>
        <w:t xml:space="preserve">                     Incremental: avg_gain=(prev×13+current)/14, avg_loss same.</w:t>
      </w:r>
    </w:p>
    <w:p>
      <w:r>
        <w:t xml:space="preserve">                     EMA(9) and EMA(21) in SSS Gate 2 correctly use standard EMA</w:t>
      </w:r>
    </w:p>
    <w:p>
      <w:r>
        <w:t xml:space="preserve">                     (α=2/10 and α=2/22). Only RSI uses Wilder's SMMA. Formula</w:t>
      </w:r>
    </w:p>
    <w:p>
      <w:r>
        <w:t xml:space="preserve">                     distinction critical — 5-8% variance between the two algorithms</w:t>
      </w:r>
    </w:p>
    <w:p>
      <w:r>
        <w:t xml:space="preserve">                     would systematically mis-fire SSS SC-SSS-1 (RSI 50-70 gate).</w:t>
      </w:r>
    </w:p>
    <w:p>
      <w:r>
        <w:t xml:space="preserve">                     Validated 10+ sources, TB00021 FP/DP validation pass.</w:t>
      </w:r>
    </w:p>
    <w:p>
      <w:r>
        <w:t xml:space="preserve">                     Architecture status: fully validated. Architecture complete.</w:t>
      </w:r>
    </w:p>
    <w:p>
      <w:r>
        <w:t xml:space="preserve">                     FP/DP validation finding rate: 0-2 predicted → 1 actual (AR-076).</w:t>
      </w:r>
    </w:p>
    <w:p/>
    <w:p>
      <w:r>
        <w:t xml:space="preserve">  dv1_15 03-26-2026  Complete architecture — OI-001 through OI-005 closed.</w:t>
      </w:r>
    </w:p>
    <w:p>
      <w:r>
        <w:t xml:space="preserve">                     Text-only. No diagram changes. 9 new ARs (AR-067 through AR-075).</w:t>
      </w:r>
    </w:p>
    <w:p>
      <w:r>
        <w:t xml:space="preserve">                     AR-067: SSS Signal Engine (3-factor: RSI+EMA+Volume). OI-001 CLOSED.</w:t>
      </w:r>
    </w:p>
    <w:p>
      <w:r>
        <w:t xml:space="preserve">                     AR-068: SSS indicator seeding at startup (extends AR-044).</w:t>
      </w:r>
    </w:p>
    <w:p>
      <w:r>
        <w:t xml:space="preserve">                     AR-069: Entry limit price = candle close quantized down. OI-004 CLOSED.</w:t>
      </w:r>
    </w:p>
    <w:p>
      <w:r>
        <w:t xml:space="preserve">                     AR-070: Asset universe (top 50 USD/USDC + BTC/USD always). OI-002 CLOSED.</w:t>
      </w:r>
    </w:p>
    <w:p>
      <w:r>
        <w:t xml:space="preserve">                     AR-071: max_hold_candles = 24 (2 hours). OI-003 CLOSED.</w:t>
      </w:r>
    </w:p>
    <w:p>
      <w:r>
        <w:t xml:space="preserve">                     AR-072: Selection Controller 6 gates fully specified. OI-005 CLOSED.</w:t>
      </w:r>
    </w:p>
    <w:p>
      <w:r>
        <w:t xml:space="preserve">                     AR-073: SC state management (cooldown + consecutive loss dicts).</w:t>
      </w:r>
    </w:p>
    <w:p>
      <w:r>
        <w:t xml:space="preserve">                     AR-074: BTC/USD always in universe (market_regime proxy commitment).</w:t>
      </w:r>
    </w:p>
    <w:p>
      <w:r>
        <w:t xml:space="preserve">                     AR-075: SSS indicators in per-symbol state dict (cache extension).</w:t>
      </w:r>
    </w:p>
    <w:p>
      <w:r>
        <w:t xml:space="preserve">                     CIATS Parameter Registry: 11 new parameters added.</w:t>
      </w:r>
    </w:p>
    <w:p>
      <w:r>
        <w:t xml:space="preserve">                     All OI-001 through OI-005 now CLOSED. Architecture complete.</w:t>
      </w:r>
    </w:p>
    <w:p>
      <w:r>
        <w:t xml:space="preserve">                     FP/DP analysis: 3 sequential searches, 30 sources (TB00020).</w:t>
      </w:r>
    </w:p>
    <w:p>
      <w:r>
        <w:t xml:space="preserve">  dv1_0  03-23-2026  Initial document.</w:t>
      </w:r>
    </w:p>
    <w:p>
      <w:r>
        <w:t xml:space="preserve">  dv1_1  03-23-2026  Added all six system flow diagrams.</w:t>
      </w:r>
    </w:p>
    <w:p>
      <w:r>
        <w:t xml:space="preserve">  dv1_2  03-24-2026  Six changes: C-1 emergSL terminology, C-2 rate limits, C-3 OHLC stall,</w:t>
      </w:r>
    </w:p>
    <w:p>
      <w:r>
        <w:t xml:space="preserve">                     A-1 ratecounter, A-2 req_id, A-3 latency logging.</w:t>
      </w:r>
    </w:p>
    <w:p>
      <w:r>
        <w:t xml:space="preserve">  dv1_3  03-24-2026  Rebuilt as correct .docx with all six diagrams embedded.</w:t>
      </w:r>
    </w:p>
    <w:p>
      <w:r>
        <w:t xml:space="preserve">  dv1_4  03-24-2026  Seven changes: C-1 MPP, A-1 AR-001 expansion, A-2 cl_ord_id,</w:t>
      </w:r>
    </w:p>
    <w:p>
      <w:r>
        <w:t xml:space="preserve">                     A-3 snap_orders, A-4 stp_type, A-5 reconnect distinction, A-6 OTO rejected.</w:t>
      </w:r>
    </w:p>
    <w:p>
      <w:r>
        <w:t xml:space="preserve">  dv1_5  03-24-2026  Eleven changes: FLAG1 ohlc(60), FLAG2 REST GetOHLCData, I-1 Gate 3,</w:t>
      </w:r>
    </w:p>
    <w:p>
      <w:r>
        <w:t xml:space="preserve">                     I-2 cache, I-3 Position Mirror O(1), I-4 Parameter Store snapshot,</w:t>
      </w:r>
    </w:p>
    <w:p>
      <w:r>
        <w:t xml:space="preserve">                     I-5 Logger async queue, I-6 cancel timeout, I-7 ticker drawdown,</w:t>
      </w:r>
    </w:p>
    <w:p>
      <w:r>
        <w:t xml:space="preserve">                     I-8 WS dispatch table, I-9 ATR incremental.</w:t>
      </w:r>
    </w:p>
    <w:p>
      <w:r>
        <w:t xml:space="preserve">  dv1_6  03-24-2026  Six changes from 10-search FP/DP validation + Operations/CIATS analysis:</w:t>
      </w:r>
    </w:p>
    <w:p>
      <w:r>
        <w:t xml:space="preserve">                     (1) amend_order primary, edit_order deprecated, batch_cancel, L3 URL corrected.</w:t>
      </w:r>
    </w:p>
    <w:p>
      <w:r>
        <w:t xml:space="preserve">                     (2) Rate table updated.</w:t>
      </w:r>
    </w:p>
    <w:p>
      <w:r>
        <w:t xml:space="preserve">                     (3) A-7 WS ping, A-8 zombie detection, A-9 balances seq gap.</w:t>
      </w:r>
    </w:p>
    <w:p>
      <w:r>
        <w:t xml:space="preserve">                     (4) Per-pair instrument status check, AR-018/019/020.</w:t>
      </w:r>
    </w:p>
    <w:p>
      <w:r>
        <w:t xml:space="preserve">                     (5) GetOHLCData response[-1] exclusion — CRITICAL correctness requirement.</w:t>
      </w:r>
    </w:p>
    <w:p>
      <w:r>
        <w:t xml:space="preserve">                     (6) Auth verification, CIATS statistical thresholds.</w:t>
      </w:r>
    </w:p>
    <w:p>
      <w:r>
        <w:t xml:space="preserve">  dv1_9  03-25-2026  Six new architectural requirements and five improvements from</w:t>
      </w:r>
    </w:p>
    <w:p>
      <w:r>
        <w:t xml:space="preserve">                     second 10-search FP/DP organism validation session (TB00010):</w:t>
      </w:r>
    </w:p>
    <w:p>
      <w:r>
        <w:t xml:space="preserve">                     A-15 (GAP-A CRITICAL) order_status:true mandatory in executions</w:t>
      </w:r>
    </w:p>
    <w:p>
      <w:r>
        <w:t xml:space="preserve">                     subscription — without it amended/restated silently dropped, breaking</w:t>
      </w:r>
    </w:p>
    <w:p>
      <w:r>
        <w:t xml:space="preserve">                     A-12/A-13. A-16 (GAP-B) OHLC interval_begin replaces deprecated</w:t>
      </w:r>
    </w:p>
    <w:p>
      <w:r>
        <w:t xml:space="preserve">                     timestamp. A-17 (GAP-C/D) instrument price_increment replaces</w:t>
      </w:r>
    </w:p>
    <w:p>
      <w:r>
        <w:t xml:space="preserve">                     tick_size; qty_min/cost_min mandatory Gate 8 validation. A-18 (GAP-E)</w:t>
      </w:r>
    </w:p>
    <w:p>
      <w:r>
        <w:t xml:space="preserve">                     websockets max_size=10MB + open_timeout=10 mandatory. A-19 (IMP-11)</w:t>
      </w:r>
    </w:p>
    <w:p>
      <w:r>
        <w:t xml:space="preserve">                     maxratecount from executions ACK is operative rate threshold. IMP-13</w:t>
      </w:r>
    </w:p>
    <w:p>
      <w:r>
        <w:t xml:space="preserve">                     subscription warnings[] parsed/logged. IMP-14 amend_id logged. IMP-15</w:t>
      </w:r>
    </w:p>
    <w:p>
      <w:r>
        <w:t xml:space="preserve">                     QueryOrdersInfo for targeted reconciliation. AR-026 through AR-031 added.</w:t>
      </w:r>
    </w:p>
    <w:p>
      <w:r>
        <w:t xml:space="preserve">                     0411001 updated to dv1_2. 1011002 updated to dv1_2.</w:t>
      </w:r>
    </w:p>
    <w:p/>
    <w:p>
      <w:r>
        <w:t xml:space="preserve">  dv1_10 03-25-2026  Seven new findings from third 10-search FP/DP organism validation</w:t>
      </w:r>
    </w:p>
    <w:p>
      <w:r>
        <w:t xml:space="preserve">                     (TB00011): A-20 stp_type FORMAT CORRECTION. A-21 deadline parameter.</w:t>
      </w:r>
    </w:p>
    <w:p>
      <w:r>
        <w:t xml:space="preserve">                     A-22 aiohttp ClientTimeout + TCPConnector. A-23 Ticker event_trigger:bbo.</w:t>
      </w:r>
    </w:p>
    <w:p>
      <w:r>
        <w:t xml:space="preserve">                     A-24 Regime Engine GetOHLCData stagger. AR-037 IP-whitelisting.</w:t>
      </w:r>
    </w:p>
    <w:p>
      <w:r>
        <w:t xml:space="preserve">                     IMP-16 through IMP-19. AR-032 through AR-037. 0411001 dv1_3.</w:t>
      </w:r>
    </w:p>
    <w:p>
      <w:r>
        <w:t xml:space="preserve">                     1011002 dv1_3. 1011012 dv1_1. 1011001 dv1_1.</w:t>
      </w:r>
    </w:p>
    <w:p/>
    <w:p>
      <w:r>
        <w:t xml:space="preserve">  dv1_12 03-25-2026  Ten text-only changes from fourth (TB00012), fifth (TB00013), and</w:t>
      </w:r>
    </w:p>
    <w:p>
      <w:r>
        <w:t xml:space="preserve">                     sixth (TB00014) 10-search FP/DP validation sessions. No diagram changes.</w:t>
      </w:r>
    </w:p>
    <w:p>
      <w:r>
        <w:t xml:space="preserve">                     AR-038: Kraken Status API startup maintenance check. Section 2 REST</w:t>
      </w:r>
    </w:p>
    <w:p>
      <w:r>
        <w:t xml:space="preserve">                     table: Status API endpoint added. AR-039: per-pair status check</w:t>
      </w:r>
    </w:p>
    <w:p>
      <w:r>
        <w:t xml:space="preserve">                     expanded — cancel_only and maintenance added as NO-ENTRY states.</w:t>
      </w:r>
    </w:p>
    <w:p>
      <w:r>
        <w:t xml:space="preserve">                     AR-040: Exit Controller pair status adaptation — IOC limit on limit_only,</w:t>
      </w:r>
    </w:p>
    <w:p>
      <w:r>
        <w:t xml:space="preserve">                     HOLD on cancel_only/maintenance. AR-041: cancel_order/batch_cancel</w:t>
      </w:r>
    </w:p>
    <w:p>
      <w:r>
        <w:t xml:space="preserve">                     behavioral distinction — cancel_order for MAE exit (individual ACK),</w:t>
      </w:r>
    </w:p>
    <w:p>
      <w:r>
        <w:t xml:space="preserve">                     batch_cancel for Full Halt (count + rate bypass). AR-042: zombie</w:t>
      </w:r>
    </w:p>
    <w:p>
      <w:r>
        <w:t xml:space="preserve">                     detection heartbeat exclusion — heartbeats MUST NOT reset</w:t>
      </w:r>
    </w:p>
    <w:p>
      <w:r>
        <w:t xml:space="preserve">                     last_real_data_time. AR-043: max_concurrent via asyncio.BoundedSemaphore.</w:t>
      </w:r>
    </w:p>
    <w:p>
      <w:r>
        <w:t xml:space="preserve">                     Section 9 CIATS Parameter Registry: Half-Kelly normalization note.</w:t>
      </w:r>
    </w:p>
    <w:p>
      <w:r>
        <w:t xml:space="preserve">                     Section 11.1: per-pair status check updated with full list.</w:t>
      </w:r>
    </w:p>
    <w:p>
      <w:r>
        <w:t xml:space="preserve">                     0411001 updated to dv1_6. 1011002 updated to dv1_6.</w:t>
      </w:r>
    </w:p>
    <w:p>
      <w:r>
        <w:t xml:space="preserve">                     1011010 updated to dv1_2. 1011011 dv1_0 new.</w:t>
      </w:r>
    </w:p>
    <w:p>
      <w:r>
        <w:t xml:space="preserve">                     1011012 updated to dv1_2. 1001001 updated to dv1_3.</w:t>
      </w:r>
    </w:p>
    <w:p/>
    <w:p>
      <w:r>
        <w:t xml:space="preserve">  dv1_13 03-26-2026  Fourteen text-only changes from seventh (TB00015), eighth (TB00016),</w:t>
      </w:r>
    </w:p>
    <w:p>
      <w:r>
        <w:t xml:space="preserve">                     and ninth (TB00017) 10-search FP/DP validation sessions. No diagram</w:t>
      </w:r>
    </w:p>
    <w:p>
      <w:r>
        <w:t xml:space="preserve">                     changes. AR-044: startup warm-up via REST GetOHLCData — ATR(14) seed</w:t>
      </w:r>
    </w:p>
    <w:p>
      <w:r>
        <w:t xml:space="preserve">                     (interval=5), EMA(20/50) seed (interval=60), regime (interval=1440).</w:t>
      </w:r>
    </w:p>
    <w:p>
      <w:r>
        <w:t xml:space="preserve">                     WARM_UP/READY pair state machine. asyncio.gather across pairs, 1.1s</w:t>
      </w:r>
    </w:p>
    <w:p>
      <w:r>
        <w:t xml:space="preserve">                     intra-pair stagger. AR-045: OHLC candle-close detection via</w:t>
      </w:r>
    </w:p>
    <w:p>
      <w:r>
        <w:t xml:space="preserve">                     interval_begin change (not wall clock). last_interval_begin tracking</w:t>
      </w:r>
    </w:p>
    <w:p>
      <w:r>
        <w:t xml:space="preserve">                     per symbol. AR-046: emergSL triggers.reference="last" explicit in all</w:t>
      </w:r>
    </w:p>
    <w:p>
      <w:r>
        <w:t xml:space="preserve">                     batch_add calls — never rely on defaults for crash protection params.</w:t>
      </w:r>
    </w:p>
    <w:p>
      <w:r>
        <w:t xml:space="preserve">                     AR-047: ALL rounding via Decimal.quantize() — NEVER math.floor/ceil.</w:t>
      </w:r>
    </w:p>
    <w:p>
      <w:r>
        <w:t xml:space="preserve">                     Float arithmetic causes silent precision errors that corrupt order</w:t>
      </w:r>
    </w:p>
    <w:p>
      <w:r>
        <w:t xml:space="preserve">                     prices. All Kraken API values: Decimal(str()) immediately on receipt.</w:t>
      </w:r>
    </w:p>
    <w:p>
      <w:r>
        <w:t xml:space="preserve">                     AR-048: Exit Controller MAE uses bid price (not last) for long</w:t>
      </w:r>
    </w:p>
    <w:p>
      <w:r>
        <w:t xml:space="preserve">                     positions. bid = realizable exit. drawdown formula uses bid.</w:t>
      </w:r>
    </w:p>
    <w:p>
      <w:r>
        <w:t xml:space="preserve">                     AR-049: Formal 10-step startup sequence. No pipeline until READY.</w:t>
      </w:r>
    </w:p>
    <w:p>
      <w:r>
        <w:t xml:space="preserve">                     Full spec in 1011014 Startup_Sequence_Coding_Spec.</w:t>
      </w:r>
    </w:p>
    <w:p>
      <w:r>
        <w:t xml:space="preserve">                     AR-050: Balances channel — spot/main wallet only. Top-level balance</w:t>
      </w:r>
    </w:p>
    <w:p>
      <w:r>
        <w:t xml:space="preserve">                     includes earn/staking (not tradeable). Filter wallets array.</w:t>
      </w:r>
    </w:p>
    <w:p>
      <w:r>
        <w:t xml:space="preserve">                     AR-051: Portfolio for sizing = cash only (no MTM of open positions).</w:t>
      </w:r>
    </w:p>
    <w:p>
      <w:r>
        <w:t xml:space="preserve">                     AR-052: Drawdown baseline set ONCE at startup. NEVER reset on</w:t>
      </w:r>
    </w:p>
    <w:p>
      <w:r>
        <w:t xml:space="preserve">                     reconnect. Current portfolio = cash + bid*qty of open positions.</w:t>
      </w:r>
    </w:p>
    <w:p>
      <w:r>
        <w:t xml:space="preserve">                     Session pause 5%, full halt 10%. Does not auto-close positions.</w:t>
      </w:r>
    </w:p>
    <w:p>
      <w:r>
        <w:t xml:space="preserve">                     AR-053: Pending Order Registry — self-tracks USD committed to</w:t>
      </w:r>
    </w:p>
    <w:p>
      <w:r>
        <w:t xml:space="preserve">                     outstanding entry orders. Gate 7 checks available_USD = balance</w:t>
      </w:r>
    </w:p>
    <w:p>
      <w:r>
        <w:t xml:space="preserve">                     minus pending commitments. Prevents overcommitment on simultaneous</w:t>
      </w:r>
    </w:p>
    <w:p>
      <w:r>
        <w:t xml:space="preserve">                     pipeline activations. AR-047 amendment: original AR-047 used</w:t>
      </w:r>
    </w:p>
    <w:p>
      <w:r>
        <w:t xml:space="preserve">                     math.floor/ceil — amended to Decimal.quantize() (BP-DEC-001 through</w:t>
      </w:r>
    </w:p>
    <w:p>
      <w:r>
        <w:t xml:space="preserve">                     BP-DEC-008 in 1011001). AR-054: Entry order partial fill + expiry or</w:t>
      </w:r>
    </w:p>
    <w:p>
      <w:r>
        <w:t xml:space="preserve">                     cancel creates unprotected open position. cum_qty &gt; 0 on expired or</w:t>
      </w:r>
    </w:p>
    <w:p>
      <w:r>
        <w:t xml:space="preserve">                     canceled exec_type: recalculate TP/emergSL from avg_price, dispatch</w:t>
      </w:r>
    </w:p>
    <w:p>
      <w:r>
        <w:t xml:space="preserve">                     batch_add, enter Position Mirror. If below qty_min/cost_min: market</w:t>
      </w:r>
    </w:p>
    <w:p>
      <w:r>
        <w:t xml:space="preserve">                     sell immediately. AR-055: Dead Man's Switch (cancel_all_orders_after)</w:t>
      </w:r>
    </w:p>
    <w:p>
      <w:r>
        <w:t xml:space="preserve">                     EXPLICITLY PROHIBITED. Cancels emergSL orders — destroys crash</w:t>
      </w:r>
    </w:p>
    <w:p>
      <w:r>
        <w:t xml:space="preserve">                     protection. Hard rule: code review must reject any PR with this call.</w:t>
      </w:r>
    </w:p>
    <w:p>
      <w:r>
        <w:t xml:space="preserve">                     AR-056: Mid-session WS reconnect sequence distinct from startup.</w:t>
      </w:r>
    </w:p>
    <w:p>
      <w:r>
        <w:t xml:space="preserve">                     Never reset portfolio_baseline_USD or drawdown on reconnect. Reconcile</w:t>
      </w:r>
    </w:p>
    <w:p>
      <w:r>
        <w:t xml:space="preserve">                     Position Mirror vs snap_orders. Detect positions closed during gap.</w:t>
      </w:r>
    </w:p>
    <w:p>
      <w:r>
        <w:t xml:space="preserve">                     Fire CIATS Trade Outcome Bus for gap-closed positions. 15-minute</w:t>
      </w:r>
    </w:p>
    <w:p>
      <w:r>
        <w:t xml:space="preserve">                     threshold for cache staleness. Full spec in 1011014 Section 2.</w:t>
      </w:r>
    </w:p>
    <w:p>
      <w:r>
        <w:t xml:space="preserve">                     1011001 updated to dv1_4. 1011002 updated to dv1_9.</w:t>
      </w:r>
    </w:p>
    <w:p>
      <w:r>
        <w:t xml:space="preserve">                     1011011 updated to dv1_1. 1011014 updated to dv1_1.</w:t>
      </w:r>
    </w:p>
    <w:p>
      <w:r>
        <w:t xml:space="preserve">                     0411001 updated to dv1_8.</w:t>
      </w:r>
    </w:p>
    <w:p/>
    <w:p>
      <w:r>
        <w:t xml:space="preserve">  dv1_14 03-26-2026  Ten text-only changes from tenth 10-search FP/DP validation</w:t>
      </w:r>
    </w:p>
    <w:p>
      <w:r>
        <w:t xml:space="preserve">                     session (TB00019 Pass 2). No diagram changes.</w:t>
      </w:r>
    </w:p>
    <w:p>
      <w:r>
        <w:t xml:space="preserve">                     AR-057: amended exec_type added to dispatch table. TothBot V1</w:t>
      </w:r>
    </w:p>
    <w:p>
      <w:r>
        <w:t xml:space="preserve">                     never amends own orders. Any amended event = CRITICAL alert.</w:t>
      </w:r>
    </w:p>
    <w:p>
      <w:r>
        <w:t xml:space="preserve">                     AR-058: max_queue=None on all websockets connections. Default</w:t>
      </w:r>
    </w:p>
    <w:p>
      <w:r>
        <w:t xml:space="preserve">                     max_queue=16 risks silent drops on burst market data events.</w:t>
      </w:r>
    </w:p>
    <w:p>
      <w:r>
        <w:t xml:space="preserve">                     AR-059: ping_interval=None — disable library ping. Use only</w:t>
      </w:r>
    </w:p>
    <w:p>
      <w:r>
        <w:t xml:space="preserve">                     application-level JSON ping (A-7) as sole keepalive mechanism.</w:t>
      </w:r>
    </w:p>
    <w:p>
      <w:r>
        <w:t xml:space="preserve">                     AR-060: All WS connections use websockets.asyncio.client.connect().</w:t>
      </w:r>
    </w:p>
    <w:p>
      <w:r>
        <w:t xml:space="preserve">                     Legacy websockets.connect() deprecated in v14+, will be removed.</w:t>
      </w:r>
    </w:p>
    <w:p>
      <w:r>
        <w:t xml:space="preserve">                     AR-061: Capture last_qty and last_price from executions trade</w:t>
      </w:r>
    </w:p>
    <w:p>
      <w:r>
        <w:t xml:space="preserve">                     events for fill-level analytics and CIATS execution quality.</w:t>
      </w:r>
    </w:p>
    <w:p>
      <w:r>
        <w:t xml:space="preserve">                     AR-062: Exit Controller Layer 1a — EC-L1A-001 (HTF EMA reversal),</w:t>
      </w:r>
    </w:p>
    <w:p>
      <w:r>
        <w:t xml:space="preserve">                     EC-L1A-002 (daily regime downgrade), EC-L1A-003 (time TBD).</w:t>
      </w:r>
    </w:p>
    <w:p>
      <w:r>
        <w:t xml:space="preserve">                     AR-063: Logger uses queue.Queue (stdlib) + QueueHandler +</w:t>
      </w:r>
    </w:p>
    <w:p>
      <w:r>
        <w:t xml:space="preserve">                     QueueListener thread. NOT asyncio.Queue. Non-blocking hot path.</w:t>
      </w:r>
    </w:p>
    <w:p>
      <w:r>
        <w:t xml:space="preserve">                     AR-064: Log connection_id from Kraken status channel on every</w:t>
      </w:r>
    </w:p>
    <w:p>
      <w:r>
        <w:t xml:space="preserve">                     new WS connection for support and debug capability.</w:t>
      </w:r>
    </w:p>
    <w:p>
      <w:r>
        <w:t xml:space="preserve">                     AR-065: Kelly inputs W and R MUST use net P/L from Trade Outcome</w:t>
      </w:r>
    </w:p>
    <w:p>
      <w:r>
        <w:t xml:space="preserve">                     Bus. NOT gross price change. NOT theoretical targets.</w:t>
      </w:r>
    </w:p>
    <w:p>
      <w:r>
        <w:t xml:space="preserve">                     AR-066: TP partial fill — amend emergSL qty via amend_order</w:t>
      </w:r>
    </w:p>
    <w:p>
      <w:r>
        <w:t xml:space="preserve">                     (saves 7 rate counter units vs cancel+resubmit, preserves queue</w:t>
      </w:r>
    </w:p>
    <w:p>
      <w:r>
        <w:t xml:space="preserve">                     position). Update Position Mirror. CIATS fires once on full close.</w:t>
      </w:r>
    </w:p>
    <w:p>
      <w:r>
        <w:t xml:space="preserve">                     New WD documents: 1011005 Exit_Controller_Coding_Spec dv1_0,</w:t>
      </w:r>
    </w:p>
    <w:p>
      <w:r>
        <w:t xml:space="preserve">                     1011007 Logger_Coding_Spec dv1_0.</w:t>
      </w:r>
    </w:p>
    <w:p>
      <w:r>
        <w:t xml:space="preserve">                     Updated: 0411001 dv1_9, 1011002 dv1_10, 1011010 dv1_3.</w:t>
      </w:r>
    </w:p>
    <w:p/>
    <w:p/>
    <w:p>
      <w:r>
        <w:t xml:space="preserve">  dv1_8  03-25-2026  Eight changes from 10-search FP/DP organism validation session</w:t>
      </w:r>
    </w:p>
    <w:p>
      <w:r>
        <w:t xml:space="preserve">                     (TB00009 Part 2): A-11 executions cancel_reason deprecated — use</w:t>
      </w:r>
    </w:p>
    <w:p>
      <w:r>
        <w:t xml:space="preserve">                     reason field. A-12 complete exec_type enum handling required. A-13</w:t>
      </w:r>
    </w:p>
    <w:p>
      <w:r>
        <w:t xml:space="preserve">                     restated exec_type handling — engine amend, not fill/cancel. A-14</w:t>
      </w:r>
    </w:p>
    <w:p>
      <w:r>
        <w:t xml:space="preserve">                     PL-014 RESOLVED — Spot REST auth confirmed unchanged (Oct 2025 change</w:t>
      </w:r>
    </w:p>
    <w:p>
      <w:r>
        <w:t xml:space="preserve">                     was Futures REST only). IMP-06 aiohttp mandatory for all REST calls.</w:t>
      </w:r>
    </w:p>
    <w:p>
      <w:r>
        <w:t xml:space="preserve">                     IMP-07 asyncio TaskManager pattern for 24/7 memory safety. IMP-08</w:t>
      </w:r>
    </w:p>
    <w:p>
      <w:r>
        <w:t xml:space="preserve">                     systemd WatchdogSec=120 with 30s ping loop. New AR-022 through AR-025.</w:t>
      </w:r>
    </w:p>
    <w:p>
      <w:r>
        <w:t xml:space="preserve">                     New WD document 1011013 VPS_Deployment_Coding_Spec dv1_0 created.</w:t>
      </w:r>
    </w:p>
    <w:p>
      <w:r>
        <w:t xml:space="preserve">                     0411001 updated to dv1_1. 1011002 updated to dv1_1.</w:t>
      </w:r>
    </w:p>
    <w:p>
      <w:r>
        <w:t xml:space="preserve">                     Diagrams 1 and 6 updated.</w:t>
      </w:r>
    </w:p>
    <w:p/>
    <w:p>
      <w:r>
        <w:t xml:space="preserve">  dv1_7  03-25-2026  One change from 10-search FP/DP organism validation session (TB00009):</w:t>
      </w:r>
    </w:p>
    <w:p>
      <w:r>
        <w:t xml:space="preserve">                     A-10: Executions channel sequence gap detection. Every executions</w:t>
      </w:r>
    </w:p>
    <w:p>
      <w:r>
        <w:t xml:space="preserve">                     message carries a sequence integer. WS Manager tracks it; any gap</w:t>
      </w:r>
    </w:p>
    <w:p>
      <w:r>
        <w:t xml:space="preserve">                     triggers REST GetOpenOrders reconciliation immediately. Missed</w:t>
      </w:r>
    </w:p>
    <w:p>
      <w:r>
        <w:t xml:space="preserve">                     execution events leave Position Mirror in stale state — highest-</w:t>
      </w:r>
    </w:p>
    <w:p>
      <w:r>
        <w:t xml:space="preserve">                     severity gap class. AR-021 added. GetOpenOrders promoted from</w:t>
      </w:r>
    </w:p>
    <w:p>
      <w:r>
        <w:t xml:space="preserve">                     restart-only fallback to active gap recovery channel. Diagrams 1</w:t>
      </w:r>
    </w:p>
    <w:p>
      <w:r>
        <w:t xml:space="preserve">                     and 6 updated with A-10.</w:t>
      </w:r>
    </w:p>
    <w:p/>
    <w:p/>
    <w:p>
      <w:r>
        <w:t>============================================================</w:t>
      </w:r>
    </w:p>
    <w:p>
      <w:r>
        <w:t>EMBEDDED DIAGRAM SOURCE FILES — SVG (dv1_6)</w:t>
      </w:r>
    </w:p>
    <w:p>
      <w:r>
        <w:t>============================================================</w:t>
      </w:r>
    </w:p>
    <w:p/>
    <w:p>
      <w:r>
        <w:t>These are the authoritative SVG source files for all 6 diagrams.</w:t>
      </w:r>
    </w:p>
    <w:p>
      <w:r>
        <w:t>When rebuilding the .docx, Claude reads these SVGs, converts to PNG,</w:t>
      </w:r>
    </w:p>
    <w:p>
      <w:r>
        <w:t>and embeds them. Do not edit these manually.</w:t>
      </w:r>
    </w:p>
    <w:p/>
    <w:p>
      <w:r>
        <w:t>============================================================</w:t>
      </w:r>
    </w:p>
    <w:p>
      <w:r>
        <w:t>SVG SOURCE: Diagram 1 — Kraken API Connection Architecture</w:t>
      </w:r>
    </w:p>
    <w:p>
      <w:r>
        <w:t>============================================================</w:t>
      </w:r>
    </w:p>
    <w:p>
      <w:r>
        <w:t>&lt;svg width="920" height="680" xmlns="http://www.w3.org/2000/svg" font-family="Arial,sans-serif"&gt;</w:t>
      </w:r>
    </w:p>
    <w:p>
      <w:r>
        <w:t>&lt;defs&gt;</w:t>
      </w:r>
    </w:p>
    <w:p>
      <w:r>
        <w:t xml:space="preserve">  &lt;marker id="arr" markerWidth="8" markerHeight="8" refX="6" refY="3" orient="auto"&gt;</w:t>
      </w:r>
    </w:p>
    <w:p>
      <w:r>
        <w:t xml:space="preserve">    &lt;path d="M0,0 L0,6 L8,3 z" fill="#404040"/&gt;</w:t>
      </w:r>
    </w:p>
    <w:p>
      <w:r>
        <w:t xml:space="preserve">  &lt;/marker&gt;</w:t>
      </w:r>
    </w:p>
    <w:p>
      <w:r>
        <w:t xml:space="preserve">  &lt;marker id="arr_green" markerWidth="8" markerHeight="8" refX="6" refY="3" orient="auto"&gt;</w:t>
      </w:r>
    </w:p>
    <w:p>
      <w:r>
        <w:t xml:space="preserve">    &lt;path d="M0,0 L0,6 L8,3 z" fill="#1E6B1E"/&gt;</w:t>
      </w:r>
    </w:p>
    <w:p>
      <w:r>
        <w:t xml:space="preserve">  &lt;/marker&gt;</w:t>
      </w:r>
    </w:p>
    <w:p>
      <w:r>
        <w:t xml:space="preserve">  &lt;marker id="arr_red" markerWidth="8" markerHeight="8" refX="6" refY="3" orient="auto"&gt;</w:t>
      </w:r>
    </w:p>
    <w:p>
      <w:r>
        <w:t xml:space="preserve">    &lt;path d="M0,0 L0,6 L8,3 z" fill="#8B0000"/&gt;</w:t>
      </w:r>
    </w:p>
    <w:p>
      <w:r>
        <w:t xml:space="preserve">  &lt;/marker&gt;</w:t>
      </w:r>
    </w:p>
    <w:p>
      <w:r>
        <w:t xml:space="preserve">  &lt;marker id="arr_gold" markerWidth="8" markerHeight="8" refX="6" refY="3" orient="auto"&gt;</w:t>
      </w:r>
    </w:p>
    <w:p>
      <w:r>
        <w:t xml:space="preserve">    &lt;path d="M0,0 L0,6 L8,3 z" fill="#FF8C00"/&gt;</w:t>
      </w:r>
    </w:p>
    <w:p>
      <w:r>
        <w:t xml:space="preserve">  &lt;/marker&gt;</w:t>
      </w:r>
    </w:p>
    <w:p>
      <w:r>
        <w:t>&lt;/defs&gt;</w:t>
      </w:r>
    </w:p>
    <w:p>
      <w:r>
        <w:t>&lt;rect x="0" y="0" width="920" height="680" fill="#F2F2F2" stroke="#F2F2F2" stroke-width="1" rx="0"/&gt;</w:t>
      </w:r>
    </w:p>
    <w:p>
      <w:r>
        <w:t>&lt;rect x="0" y="0" width="920" height="34" fill="#1F3864" stroke="#1F3864" stroke-width="1" rx="0"/&gt;</w:t>
      </w:r>
    </w:p>
    <w:p>
      <w:r>
        <w:t>&lt;text x="460" y="22" font-size="13" fill="#FFFFFF" font-weight="bold" text-anchor="middle"&gt;DIAGRAM 1 — Kraken API Connection Architecture (dv1_9)tion Architecture  (dv1_8)&lt;/text&gt;</w:t>
      </w:r>
    </w:p>
    <w:p>
      <w:r>
        <w:t>&lt;rect x="20" y="44" width="300" height="580" fill="#E8F4FB" stroke="#2E75B6" stroke-width="1" rx="6"/&gt;</w:t>
      </w:r>
    </w:p>
    <w:p>
      <w:r>
        <w:t>&lt;text x="170" y="62" font-size="11" fill="#1F3864" font-weight="bold" text-anchor="middle"&gt;KRAKEN&lt;/text&gt;</w:t>
      </w:r>
    </w:p>
    <w:p>
      <w:r>
        <w:t>&lt;rect x="30" y="70" width="280" height="200" fill="#FFFFFF" stroke="#2E75B6" stroke-width="1" rx="4"/&gt;</w:t>
      </w:r>
    </w:p>
    <w:p>
      <w:r>
        <w:t>&lt;text x="170" y="86" font-size="10" fill="#1F3864" font-weight="bold" text-anchor="middle"&gt;Public WS v2&lt;/text&gt;</w:t>
      </w:r>
    </w:p>
    <w:p>
      <w:r>
        <w:t>&lt;text x="170" y="86" font-size="8" fill="#808080" font-weight="normal" text-anchor="middle"&gt;wss://ws.kraken.com/v2&lt;/text&gt;</w:t>
      </w:r>
    </w:p>
    <w:p>
      <w:r>
        <w:t>&lt;rect x="34" y="95" width="272" height="26" fill="#EBF4FB" stroke="#CCCCCC" stroke-width="1" rx="2"/&gt;</w:t>
      </w:r>
    </w:p>
    <w:p>
      <w:r>
        <w:t>&lt;text x="90" y="109" font-size="9" fill="#1F3864" font-weight="bold" text-anchor="middle"&gt;instrument&lt;/text&gt;</w:t>
      </w:r>
    </w:p>
    <w:p>
      <w:r>
        <w:t>&lt;text x="192" y="109" font-size="8" fill="#404040" font-weight="normal" text-anchor="middle"&gt;asset specs + per-pair status | price_increment / qty_min / cost_minus cache ★ dv1_6&lt;/text&gt;</w:t>
      </w:r>
    </w:p>
    <w:p>
      <w:r>
        <w:t>&lt;rect x="34" y="125" width="272" height="26" fill="#EBF4FB" stroke="#CCCCCC" stroke-width="1" rx="2"/&gt;</w:t>
      </w:r>
    </w:p>
    <w:p>
      <w:r>
        <w:t>&lt;text x="90" y="139" font-size="9" fill="#1F3864" font-weight="bold" text-anchor="middle"&gt;status&lt;/text&gt;</w:t>
      </w:r>
    </w:p>
    <w:p>
      <w:r>
        <w:t>&lt;text x="192" y="139" font-size="8" fill="#404040" font-weight="normal" text-anchor="middle"&gt;engine state — gates all order dispatch&lt;/text&gt;</w:t>
      </w:r>
    </w:p>
    <w:p>
      <w:r>
        <w:t>&lt;rect x="34" y="155" width="272" height="26" fill="#FFF2CC" stroke="#CCCCCC" stroke-width="1" rx="2"/&gt;</w:t>
      </w:r>
    </w:p>
    <w:p>
      <w:r>
        <w:t>&lt;text x="90" y="169" font-size="9" fill="#1F3864" font-weight="bold" text-anchor="middle"&gt;ohlc(5m)&lt;/text&gt;</w:t>
      </w:r>
    </w:p>
    <w:p>
      <w:r>
        <w:t>&lt;text x="192" y="169" font-size="8" fill="#404040" font-weight="normal" text-anchor="middle"&gt;SYSTEM CLOCK  ★ pipeline trigger&lt;/text&gt;</w:t>
      </w:r>
    </w:p>
    <w:p>
      <w:r>
        <w:t>&lt;rect x="34" y="185" width="272" height="26" fill="#FFF2CC" stroke="#CCCCCC" stroke-width="1" rx="2"/&gt;</w:t>
      </w:r>
    </w:p>
    <w:p>
      <w:r>
        <w:t>&lt;text x="90" y="199" font-size="9" fill="#1F3864" font-weight="bold" text-anchor="middle"&gt;ohlc(60)&lt;/text&gt;</w:t>
      </w:r>
    </w:p>
    <w:p>
      <w:r>
        <w:t>&lt;text x="192" y="199" font-size="8" fill="#404040" font-weight="normal" text-anchor="middle"&gt;1H HTF cache for Gate 4  ★ NEW dv1_5&lt;/text&gt;</w:t>
      </w:r>
    </w:p>
    <w:p>
      <w:r>
        <w:t>&lt;rect x="34" y="215" width="272" height="26" fill="#EBF4FB" stroke="#CCCCCC" stroke-width="1" rx="2"/&gt;</w:t>
      </w:r>
    </w:p>
    <w:p>
      <w:r>
        <w:t>&lt;text x="90" y="229" font-size="9" fill="#1F3864" font-weight="bold" text-anchor="middle"&gt;ticker&lt;/text&gt;</w:t>
      </w:r>
    </w:p>
    <w:p>
      <w:r>
        <w:t>&lt;text x="192" y="229" font-size="8" fill="#404040" font-weight="normal" text-anchor="middle"&gt;bid/ask/last — event_trigger configurable&lt;/text&gt;</w:t>
      </w:r>
    </w:p>
    <w:p>
      <w:r>
        <w:t>&lt;rect x="30" y="278" width="280" height="170" fill="#FFFFFF" stroke="#2E75B6" stroke-width="1" rx="4"/&gt;</w:t>
      </w:r>
    </w:p>
    <w:p>
      <w:r>
        <w:t>&lt;text x="170" y="294" font-size="10" fill="#1F3864" font-weight="bold" text-anchor="middle"&gt;Private WS v2&lt;/text&gt;</w:t>
      </w:r>
    </w:p>
    <w:p>
      <w:r>
        <w:t>&lt;text x="170" y="304" font-size="8" fill="#808080" font-weight="normal" text-anchor="middle"&gt;wss://ws-auth.kraken.com/v2&lt;/text&gt;</w:t>
      </w:r>
    </w:p>
    <w:p>
      <w:r>
        <w:t>&lt;rect x="34" y="310" width="272" height="24" fill="#EBF4FB" stroke="#CCCCCC" stroke-width="1" rx="2"/&gt;</w:t>
      </w:r>
    </w:p>
    <w:p>
      <w:r>
        <w:t>&lt;text x="90" y="323" font-size="9" fill="#1F3864" font-weight="bold" text-anchor="middle"&gt;executions&lt;/text&gt;</w:t>
      </w:r>
    </w:p>
    <w:p>
      <w:r>
        <w:t>&lt;text x="192" y="323" font-size="8" fill="#404040" font-weight="normal" text-anchor="middle"&gt;fills/expires — reason field — order_status:true — ratecounter:trued ★A-11 | restated ★A-13 | ratecounter:true | seq gap ★A-10&lt;/text&gt;</w:t>
      </w:r>
    </w:p>
    <w:p>
      <w:r>
        <w:t>&lt;rect x="34" y="338" width="272" height="24" fill="#EBF4FB" stroke="#CCCCCC" stroke-width="1" rx="2"/&gt;</w:t>
      </w:r>
    </w:p>
    <w:p>
      <w:r>
        <w:t>&lt;text x="90" y="351" font-size="9" fill="#1F3864" font-weight="bold" text-anchor="middle"&gt;balances&lt;/text&gt;</w:t>
      </w:r>
    </w:p>
    <w:p>
      <w:r>
        <w:t>&lt;text x="192" y="351" font-size="8" fill="#404040" font-weight="normal" text-anchor="middle"&gt;real-time settlement on every fill&lt;/text&gt;</w:t>
      </w:r>
    </w:p>
    <w:p>
      <w:r>
        <w:t>&lt;rect x="34" y="366" width="272" height="24" fill="#C6EFCE" stroke="#CCCCCC" stroke-width="1" rx="2"/&gt;</w:t>
      </w:r>
    </w:p>
    <w:p>
      <w:r>
        <w:t>&lt;text x="90" y="379" font-size="9" fill="#1F3864" font-weight="bold" text-anchor="middle"&gt;add_order&lt;/text&gt;</w:t>
      </w:r>
    </w:p>
    <w:p>
      <w:r>
        <w:t>&lt;text x="192" y="379" font-size="8" fill="#404040" font-weight="normal" text-anchor="middle"&gt;entry: limit / post_only / GTD / cl_ord_id / stp&lt;/text&gt;</w:t>
      </w:r>
    </w:p>
    <w:p>
      <w:r>
        <w:t>&lt;rect x="34" y="394" width="272" height="24" fill="#C6EFCE" stroke="#CCCCCC" stroke-width="1" rx="2"/&gt;</w:t>
      </w:r>
    </w:p>
    <w:p>
      <w:r>
        <w:t>&lt;text x="90" y="407" font-size="9" fill="#1F3864" font-weight="bold" text-anchor="middle"&gt;batch_add&lt;/text&gt;</w:t>
      </w:r>
    </w:p>
    <w:p>
      <w:r>
        <w:t>&lt;text x="192" y="407" font-size="8" fill="#404040" font-weight="normal" text-anchor="middle"&gt;TP+emergSL atomic — cl_ord_id / stp_type&lt;/text&gt;</w:t>
      </w:r>
    </w:p>
    <w:p>
      <w:r>
        <w:t>&lt;rect x="34" y="422" width="272" height="24" fill="#C6EFCE" stroke="#CCCCCC" stroke-width="1" rx="2"/&gt;</w:t>
      </w:r>
    </w:p>
    <w:p>
      <w:r>
        <w:t>&lt;text x="90" y="435" font-size="9" fill="#1F3864" font-weight="bold" text-anchor="middle"&gt;cancel_order&lt;/text&gt;</w:t>
      </w:r>
    </w:p>
    <w:p>
      <w:r>
        <w:t>&lt;text x="192" y="435" font-size="8" fill="#404040" font-weight="normal" text-anchor="middle"&gt;exit leg cleanup — req_id tracked&lt;/text&gt;</w:t>
      </w:r>
    </w:p>
    <w:p>
      <w:r>
        <w:t>&lt;rect x="34" y="450" width="272" height="18" fill="#FFF2CC" stroke="#FF8C00" stroke-width="1" rx="2"/&gt;</w:t>
      </w:r>
    </w:p>
    <w:p>
      <w:r>
        <w:t>&lt;text x="90" y="461" font-size="9" fill="#C55A11" font-weight="bold" text-anchor="middle"&gt;amend_order&lt;/text&gt;</w:t>
      </w:r>
    </w:p>
    <w:p>
      <w:r>
        <w:t>&lt;text x="192" y="461" font-size="7.5" fill="#C55A11" font-weight="normal" text-anchor="middle"&gt;edit_order DEPRECATED — amend_order primary [dv1_6]&lt;/text&gt;</w:t>
      </w:r>
    </w:p>
    <w:p>
      <w:r>
        <w:t>&lt;rect x="34" y="472" width="272" height="18" fill="#FFF2CC" stroke="#FF8C00" stroke-width="1" rx="2"/&gt;</w:t>
      </w:r>
    </w:p>
    <w:p>
      <w:r>
        <w:t>&lt;text x="90" y="483" font-size="9" fill="#C55A11" font-weight="bold" text-anchor="middle"&gt;batch_cancel&lt;/text&gt;</w:t>
      </w:r>
    </w:p>
    <w:p>
      <w:r>
        <w:t>&lt;text x="192" y="483" font-size="7.5" fill="#C55A11" font-weight="normal" text-anchor="middle"&gt;multi-order cancel — Full Halt procedure [dv1_6]&lt;/text&gt;</w:t>
      </w:r>
    </w:p>
    <w:p>
      <w:r>
        <w:t>&lt;rect x="30" y="456" width="280" height="130" fill="#FFFFFF" stroke="#2E75B6" stroke-width="1" rx="4"/&gt;</w:t>
      </w:r>
    </w:p>
    <w:p>
      <w:r>
        <w:t>&lt;text x="170" y="472" font-size="9" fill="#1F3864" font-weight="bold" text-anchor="middle"&gt;REST API (startup + emergency + daily regime)&lt;/text&gt;</w:t>
      </w:r>
    </w:p>
    <w:p>
      <w:r>
        <w:t>&lt;rect x="34" y="480" width="272" height="18" fill="#EBF4FB" stroke="#CCCCCC" stroke-width="1" rx="2"/&gt;</w:t>
      </w:r>
    </w:p>
    <w:p>
      <w:r>
        <w:t>&lt;text x="120" y="491" font-size="8" fill="#1F3864" font-weight="bold" text-anchor="middle"&gt;GetWebSocketsToken&lt;/text&gt;</w:t>
      </w:r>
    </w:p>
    <w:p>
      <w:r>
        <w:t>&lt;text x="220" y="491" font-size="7.5" fill="#404040" font-weight="normal" text-anchor="middle"&gt;startup + every reconnect&lt;/text&gt;</w:t>
      </w:r>
    </w:p>
    <w:p>
      <w:r>
        <w:t>&lt;rect x="34" y="500" width="272" height="18" fill="#FFF2CC" stroke="#CCCCCC" stroke-width="1" rx="2"/&gt;</w:t>
      </w:r>
    </w:p>
    <w:p>
      <w:r>
        <w:t>&lt;text x="120" y="511" font-size="8" fill="#1F3864" font-weight="bold" text-anchor="middle"&gt;GetOHLCData&lt;/text&gt;</w:t>
      </w:r>
    </w:p>
    <w:p>
      <w:r>
        <w:t>&lt;text x="220" y="511" font-size="7.5" fill="#404040" font-weight="normal" text-anchor="middle"&gt;daily regime  00:00 UTC  ★ NEW dv1_5&lt;/text&gt;</w:t>
      </w:r>
    </w:p>
    <w:p>
      <w:r>
        <w:t>&lt;rect x="34" y="520" width="272" height="18" fill="#EBF4FB" stroke="#CCCCCC" stroke-width="1" rx="2"/&gt;</w:t>
      </w:r>
    </w:p>
    <w:p>
      <w:r>
        <w:t>&lt;text x="120" y="531" font-size="8" fill="#1F3864" font-weight="bold" text-anchor="middle"&gt;GetOpenOrders&lt;/text&gt;</w:t>
      </w:r>
    </w:p>
    <w:p>
      <w:r>
        <w:t>&lt;text x="220" y="531" font-size="7.5" fill="#404040" font-weight="normal" text-anchor="middle"&gt;restart reconcile / executions gap recovery ★ dv1_7&lt;/text&gt;</w:t>
      </w:r>
    </w:p>
    <w:p>
      <w:r>
        <w:t>&lt;rect x="34" y="540" width="272" height="18" fill="#EBF4FB" stroke="#CCCCCC" stroke-width="1" rx="2"/&gt;</w:t>
      </w:r>
    </w:p>
    <w:p>
      <w:r>
        <w:t>&lt;text x="120" y="551" font-size="8" fill="#1F3864" font-weight="bold" text-anchor="middle"&gt;GetAccountBalance&lt;/text&gt;</w:t>
      </w:r>
    </w:p>
    <w:p>
      <w:r>
        <w:t>&lt;text x="220" y="551" font-size="7.5" fill="#404040" font-weight="normal" text-anchor="middle"&gt;restart reconcile fallback only&lt;/text&gt;</w:t>
      </w:r>
    </w:p>
    <w:p>
      <w:r>
        <w:t>&lt;rect x="34" y="560" width="272" height="18" fill="#FFD7D7" stroke="#CCCCCC" stroke-width="1" rx="2"/&gt;</w:t>
      </w:r>
    </w:p>
    <w:p>
      <w:r>
        <w:t>&lt;text x="120" y="571" font-size="8" fill="#1F3864" font-weight="bold" text-anchor="middle"&gt;CancelAllOrders&lt;/text&gt;</w:t>
      </w:r>
    </w:p>
    <w:p>
      <w:r>
        <w:t>&lt;text x="220" y="571" font-size="7.5" fill="#404040" font-weight="normal" text-anchor="middle"&gt;kill-switch emergency only&lt;/text&gt;</w:t>
      </w:r>
    </w:p>
    <w:p>
      <w:r>
        <w:t>&lt;rect x="30" y="594" width="280" height="24" fill="#FFD7D7" stroke="#8B0000" stroke-width="1" rx="3"/&gt;</w:t>
      </w:r>
    </w:p>
    <w:p>
      <w:r>
        <w:t>&lt;text x="170" y="611" font-size="8" fill="#8B0000" font-weight="bold" text-anchor="middle"&gt;Matching Engine: resting TP + off-book emergSL  (crash protection)&lt;/text&gt;</w:t>
      </w:r>
    </w:p>
    <w:p>
      <w:r>
        <w:t>&lt;rect x="340" y="44" width="280" height="580" fill="#F0FFF0" stroke="#1E6B1E" stroke-width="1" rx="6"/&gt;</w:t>
      </w:r>
    </w:p>
    <w:p>
      <w:r>
        <w:t>&lt;text x="480" y="62" font-size="11" fill="#1E6B1E" font-weight="bold" text-anchor="middle"&gt;TOTHBOT&lt;/text&gt;</w:t>
      </w:r>
    </w:p>
    <w:p>
      <w:r>
        <w:t>&lt;rect x="350" y="70" width="260" height="50" fill="#C6EFCE" stroke="#1E6B1E" stroke-width="1" rx="3"/&gt;&lt;!-- wsm --&gt;</w:t>
      </w:r>
    </w:p>
    <w:p>
      <w:r>
        <w:t>&lt;text x="480" y="81" font-size="8" fill="#404040" font-weight="normal" text-anchor="middle"&gt;WS Manager&lt;/text&gt;</w:t>
      </w:r>
    </w:p>
    <w:p>
      <w:r>
        <w:t>&lt;text x="480" y="92" font-size="8" fill="#404040" font-weight="normal" text-anchor="middle"&gt;req_id registry | cl_ord_id registry&lt;/text&gt;</w:t>
      </w:r>
    </w:p>
    <w:p>
      <w:r>
        <w:t>&lt;text x="480" y="103" font-size="8" fill="#404040" font-weight="normal" text-anchor="middle"&gt;Dispatch Table O(1)  ★ NEW dv1_5&lt;/text&gt;</w:t>
      </w:r>
    </w:p>
    <w:p>
      <w:r>
        <w:t>&lt;text x="480" y="114" font-size="8" fill="#404040" font-weight="normal" text-anchor="middle"&gt;fast-reconnect / maint 5s delay&lt;/text&gt;</w:t>
      </w:r>
    </w:p>
    <w:p>
      <w:r>
        <w:t>&lt;rect x="350" y="120" width="260" height="14" fill="#FFF2CC" stroke="#FF8C00" stroke-width="1" rx="2"/&gt;</w:t>
      </w:r>
    </w:p>
    <w:p>
      <w:r>
        <w:t>&lt;text x="480" y="130" font-size="7.5" fill="#C55A11" font-weight="bold" text-anchor="middle"&gt;★ A-7 dv1_6: JSON ping every 30s — pong within 10s or reconnect&lt;/text&gt;</w:t>
      </w:r>
    </w:p>
    <w:p>
      <w:r>
        <w:t>&lt;rect x="350" y="136" width="260" height="14" fill="#FFF2CC" stroke="#FF8C00" stroke-width="1" rx="2"/&gt;</w:t>
      </w:r>
    </w:p>
    <w:p>
      <w:r>
        <w:t>&lt;text x="480" y="146" font-size="7.5" fill="#C55A11" font-weight="bold" text-anchor="middle"&gt;★ A-8 dv1_6: Zombie detect — last_real_data_time 90s threshold&lt;/text&gt;</w:t>
      </w:r>
    </w:p>
    <w:p>
      <w:r>
        <w:t>&lt;rect x="350" y="152" width="260" height="14" fill="#FFF2CC" stroke="#FF8C00" stroke-width="1" rx="2"/&gt;</w:t>
      </w:r>
    </w:p>
    <w:p>
      <w:r>
        <w:t>&lt;text x="480" y="162" font-size="7.5" fill="#C55A11" font-weight="bold" text-anchor="middle"&gt;★ A-9 dv1_6: Balances seq gap → REST GetAccountBalance reconcile&lt;/text&gt;</w:t>
      </w:r>
    </w:p>
    <w:p>
      <w:r>
        <w:t>&lt;rect x="350" y="168" width="260" height="14" fill="#FFF2CC" stroke="#FF8C00" stroke-width="1" rx="2"/&gt;</w:t>
      </w:r>
    </w:p>
    <w:p>
      <w:r>
        <w:t>&lt;text x="480" y="178" font-size="7.5" fill="#C55A11" font-weight="bold" text-anchor="middle"&gt;★ A-10 dv1_7: Executions seq gap → REST GetOpenOrders reconcile&lt;/text&gt;</w:t>
      </w:r>
    </w:p>
    <w:p>
      <w:r>
        <w:t>&lt;rect x="350" y="184" width="260" height="14" fill="#FFF2CC" stroke="#FF8C00" stroke-width="1" rx="2"/&gt;</w:t>
      </w:r>
    </w:p>
    <w:p>
      <w:r>
        <w:t>&lt;text x="480" y="194" font-size="7.5" fill="#C55A11" font-weight="bold" text-anchor="middle"&gt;★ A-11 dv1_8: cancel_reason DEPRECATED — use reason field&lt;/text&gt;</w:t>
      </w:r>
    </w:p>
    <w:p>
      <w:r>
        <w:t>&lt;rect x="350" y="200" width="260" height="14" fill="#FFF2CC" stroke="#FF8C00" stroke-width="1" rx="2"/&gt;</w:t>
      </w:r>
    </w:p>
    <w:p>
      <w:r>
        <w:t>&lt;text x="480" y="210" font-size="7.5" fill="#C55A11" font-weight="bold" text-anchor="middle"&gt;★ A-12 dv1_8: Full exec_type enum handled (incl amended/restated)&lt;/text&gt;</w:t>
      </w:r>
    </w:p>
    <w:p>
      <w:r>
        <w:t>&lt;rect x="350" y="216" width="260" height="14" fill="#FFF2CC" stroke="#FF8C00" stroke-width="1" rx="2"/&gt;</w:t>
      </w:r>
    </w:p>
    <w:p>
      <w:r>
        <w:t>&lt;text x="480" y="226" font-size="7.5" fill="#C55A11" font-weight="bold" text-anchor="middle"&gt;★ A-13 dv1_8: restated exec_type — engine amend, NOT fill/cancel&lt;/text&gt;</w:t>
      </w:r>
    </w:p>
    <w:p>
      <w:r>
        <w:t>&lt;rect x="350" y="232" width="260" height="14" fill="#FFF2CC" stroke="#FF8C00" stroke-width="1" rx="2"/&gt;</w:t>
      </w:r>
    </w:p>
    <w:p>
      <w:r>
        <w:t>&lt;text x="480" y="242" font-size="7.5" fill="#C55A11" font-weight="bold" text-anchor="middle"&gt;★ IMP-06 dv1_8: aiohttp mandatory — never requests in asyncio&lt;/text&gt;</w:t>
      </w:r>
    </w:p>
    <w:p>
      <w:r>
        <w:t>&lt;rect x="350" y="248" width="260" height="14" fill="#FFF2CC" stroke="#FF8C00" stroke-width="1" rx="2"/&gt;</w:t>
      </w:r>
    </w:p>
    <w:p>
      <w:r>
        <w:t>&lt;text x="480" y="258" font-size="7.5" fill="#C55A11" font-weight="bold" text-anchor="middle"&gt;★ IMP-07 dv1_8: asyncio TaskManager — done callbacks mandatory&lt;/text&gt;</w:t>
      </w:r>
    </w:p>
    <w:p>
      <w:r>
        <w:t>&lt;rect x="350" y="264" width="260" height="14" fill="#FFF2CC" stroke="#FF8C00" stroke-width="1" rx="2"/&gt;</w:t>
      </w:r>
    </w:p>
    <w:p>
      <w:r>
        <w:t>&lt;text x="480" y="274" font-size="7.5" fill="#C55A11" font-weight="bold" text-anchor="middle"&gt;★ IMP-08 dv1_8: systemd WatchdogSec=120 + 30s ping loop&lt;/text&gt;</w:t>
      </w:r>
    </w:p>
    <w:p>
      <w:r>
        <w:t>&lt;rect x="350" y="280" width="260" height="14" fill="#FFF2CC" stroke="#FF8C00" stroke-width="1" rx="2"/&gt;</w:t>
      </w:r>
    </w:p>
    <w:p>
      <w:r>
        <w:t>&lt;text x="480" y="290" font-size="7.5" fill="#C55A11" font-weight="bold" text-anchor="middle"&gt;★ GAP-A dv1_9: order_status:true REQUIRED — else amended/restated silent&lt;/text&gt;</w:t>
      </w:r>
    </w:p>
    <w:p>
      <w:r>
        <w:t>&lt;rect x="350" y="296" width="260" height="14" fill="#FFF2CC" stroke="#FF8C00" stroke-width="1" rx="2"/&gt;</w:t>
      </w:r>
    </w:p>
    <w:p>
      <w:r>
        <w:t>&lt;text x="480" y="306" font-size="7.5" fill="#C55A11" font-weight="bold" text-anchor="middle"&gt;★ IMP-11 dv1_9: maxratecount from executions ACK — use as operative threshold&lt;/text&gt;</w:t>
      </w:r>
    </w:p>
    <w:p>
      <w:r>
        <w:t>&lt;rect x="350" y="312" width="260" height="14" fill="#FFF2CC" stroke="#FF8C00" stroke-width="1" rx="2"/&gt;</w:t>
      </w:r>
    </w:p>
    <w:p>
      <w:r>
        <w:t>&lt;text x="480" y="322" font-size="7.5" fill="#C55A11" font-weight="bold" text-anchor="middle"&gt;★ IMP-13 dv1_9: Parse warnings[] in all sub ACKs — detect deprecated fields&lt;/text&gt;</w:t>
      </w:r>
    </w:p>
    <w:p>
      <w:r>
        <w:t>&lt;rect x="350" y="128" width="260" height="44" fill="#C6EFCE" stroke="#1E6B1E" stroke-width="1" rx="3"/&gt;</w:t>
      </w:r>
    </w:p>
    <w:p>
      <w:r>
        <w:t>&lt;text x="480" y="136" font-size="8" fill="#404040" font-weight="normal" text-anchor="middle"&gt;Signal Pipeline&lt;/text&gt;</w:t>
      </w:r>
    </w:p>
    <w:p>
      <w:r>
        <w:t>&lt;text x="480" y="147" font-size="8" fill="#404040" font-weight="normal" text-anchor="middle"&gt;8-Gate evaluation | Regime Pre-Filter ★&lt;/text&gt;</w:t>
      </w:r>
    </w:p>
    <w:p>
      <w:r>
        <w:t>&lt;text x="480" y="158" font-size="8" fill="#404040" font-weight="normal" text-anchor="middle"&gt;Pre-computation Cache  ★ NEW dv1_5&lt;/text&gt;</w:t>
      </w:r>
    </w:p>
    <w:p>
      <w:r>
        <w:t>&lt;text x="480" y="169" font-size="8" fill="#404040" font-weight="normal" text-anchor="middle"&gt;ATR incremental  ★ NEW dv1_5&lt;/text&gt;</w:t>
      </w:r>
    </w:p>
    <w:p>
      <w:r>
        <w:t>&lt;rect x="350" y="180" width="260" height="30" fill="#C6EFCE" stroke="#1E6B1E" stroke-width="1" rx="3"/&gt;</w:t>
      </w:r>
    </w:p>
    <w:p>
      <w:r>
        <w:t>&lt;text x="480" y="192" font-size="8" fill="#404040" font-weight="normal" text-anchor="middle"&gt;Position Mirror  (symbol-keyed dict O(1)  ★ NEW dv1_5)&lt;/text&gt;</w:t>
      </w:r>
    </w:p>
    <w:p>
      <w:r>
        <w:t>&lt;text x="480" y="203" font-size="8" fill="#404040" font-weight="normal" text-anchor="middle"&gt;symbol | entry | qty | TP id | cl_ord_id | emergSL id&lt;/text&gt;</w:t>
      </w:r>
    </w:p>
    <w:p>
      <w:r>
        <w:t>&lt;rect x="350" y="218" width="260" height="30" fill="#C6EFCE" stroke="#1E6B1E" stroke-width="1" rx="3"/&gt;</w:t>
      </w:r>
    </w:p>
    <w:p>
      <w:r>
        <w:t>&lt;text x="480" y="230" font-size="8" fill="#404040" font-weight="normal" text-anchor="middle"&gt;Exit Controller  (Layer 1 / 2 / 3)&lt;/text&gt;</w:t>
      </w:r>
    </w:p>
    <w:p>
      <w:r>
        <w:t>&lt;text x="480" y="241" font-size="8" fill="#404040" font-weight="normal" text-anchor="middle"&gt;cancel timeout fallback  ★ NEW dv1_5  |  ticker-driven drawdown ★&lt;/text&gt;</w:t>
      </w:r>
    </w:p>
    <w:p>
      <w:r>
        <w:t>&lt;rect x="350" y="256" width="260" height="22" fill="#C6EFCE" stroke="#1E6B1E" stroke-width="1" rx="3"/&gt;</w:t>
      </w:r>
    </w:p>
    <w:p>
      <w:r>
        <w:t>&lt;text x="480" y="269" font-size="8" fill="#404040" font-weight="normal" text-anchor="middle"&gt;Regime Engine  (daily 00:00 UTC via REST GetOHLCData  ★ NEW)  &lt;/text&gt;</w:t>
      </w:r>
    </w:p>
    <w:p>
      <w:r>
        <w:t>&lt;rect x="350" y="286" width="260" height="22" fill="#C6EFCE" stroke="#1E6B1E" stroke-width="1" rx="3"/&gt;</w:t>
      </w:r>
    </w:p>
    <w:p>
      <w:r>
        <w:t>&lt;text x="480" y="299" font-size="8" fill="#404040" font-weight="normal" text-anchor="middle"&gt;Position Sizer  (ATR×1.5x MAE | ATR×3.0x emergSL — incremental ★)&lt;/text&gt;</w:t>
      </w:r>
    </w:p>
    <w:p>
      <w:r>
        <w:t>&lt;rect x="350" y="316" width="260" height="22" fill="#C6EFCE" stroke="#1E6B1E" stroke-width="1" rx="3"/&gt;</w:t>
      </w:r>
    </w:p>
    <w:p>
      <w:r>
        <w:t>&lt;text x="480" y="329" font-size="8" fill="#404040" font-weight="normal" text-anchor="middle"&gt;Risk Guard  (drawdown / concentration / exposure)&lt;/text&gt;</w:t>
      </w:r>
    </w:p>
    <w:p>
      <w:r>
        <w:t>&lt;rect x="350" y="346" width="260" height="22" fill="#C6EFCE" stroke="#1E6B1E" stroke-width="1" rx="3"/&gt;</w:t>
      </w:r>
    </w:p>
    <w:p>
      <w:r>
        <w:t>&lt;text x="480" y="359" font-size="8" fill="#404040" font-weight="normal" text-anchor="middle"&gt;Logger  (async bounded queue  ★ NEW dv1_5 — never blocks hot path)&lt;/text&gt;</w:t>
      </w:r>
    </w:p>
    <w:p>
      <w:r>
        <w:t>&lt;rect x="350" y="376" width="260" height="22" fill="#C6EFCE" stroke="#1E6B1E" stroke-width="1" rx="3"/&gt;</w:t>
      </w:r>
    </w:p>
    <w:p>
      <w:r>
        <w:t>&lt;text x="480" y="389" font-size="8" fill="#404040" font-weight="normal" text-anchor="middle"&gt;Parameter Store  (CIATS writes | TothBot reads snapshot  ★ NEW)&lt;/text&gt;</w:t>
      </w:r>
    </w:p>
    <w:p>
      <w:r>
        <w:t>&lt;rect x="350" y="406" width="260" height="22" fill="#C6EFCE" stroke="#1E6B1E" stroke-width="1" rx="3"/&gt;</w:t>
      </w:r>
    </w:p>
    <w:p>
      <w:r>
        <w:t>&lt;text x="480" y="419" font-size="8" fill="#404040" font-weight="normal" text-anchor="middle"&gt;Balance Mirror  (real-time on every settlement event)&lt;/text&gt;</w:t>
      </w:r>
    </w:p>
    <w:p>
      <w:r>
        <w:t>&lt;rect x="350" y="436" width="260" height="120" fill="#FFFFFF" stroke="#1E6B1E" stroke-width="1" rx="3"/&gt;</w:t>
      </w:r>
    </w:p>
    <w:p>
      <w:r>
        <w:t>&lt;text x="480" y="450" font-size="9" fill="#1E6B1E" font-weight="bold" text-anchor="middle"&gt;API Key Pairs&lt;/text&gt;</w:t>
      </w:r>
    </w:p>
    <w:p>
      <w:r>
        <w:t>&lt;rect x="356" y="456" width="120" height="20" fill="#EBF4FB" stroke="#2E75B6" stroke-width="1" rx="2"/&gt;</w:t>
      </w:r>
    </w:p>
    <w:p>
      <w:r>
        <w:t>&lt;text x="416" y="468" font-size="8" fill="#1F3864" font-weight="normal" text-anchor="middle"&gt;DATA key  (market data)&lt;/text&gt;</w:t>
      </w:r>
    </w:p>
    <w:p>
      <w:r>
        <w:t>&lt;rect x="482" y="456" width="124" height="20" fill="#C6EFCE" stroke="#1E6B1E" stroke-width="1" rx="2"/&gt;</w:t>
      </w:r>
    </w:p>
    <w:p>
      <w:r>
        <w:t>&lt;text x="544" y="468" font-size="8" fill="#1E6B1E" font-weight="normal" text-anchor="middle"&gt;TRADE key  (orders+auth)&lt;/text&gt;</w:t>
      </w:r>
    </w:p>
    <w:p>
      <w:r>
        <w:t>&lt;text x="480" y="490" font-size="8" fill="#404040" font-weight="normal" text-anchor="middle"&gt;Nonce window: 10,000ms on both&lt;/text&gt;</w:t>
      </w:r>
    </w:p>
    <w:p>
      <w:r>
        <w:t>&lt;text x="480" y="504" font-size="8" fill="#404040" font-weight="normal" text-anchor="middle"&gt;Cloudflare: 150 reconnects/10min/IP&lt;/text&gt;</w:t>
      </w:r>
    </w:p>
    <w:p>
      <w:r>
        <w:t>&lt;text x="480" y="518" font-size="8" fill="#404040" font-weight="normal" text-anchor="middle"&gt;Random drop: instant reconnect&lt;/text&gt;</w:t>
      </w:r>
    </w:p>
    <w:p>
      <w:r>
        <w:t>&lt;text x="480" y="532" font-size="8" fill="#404040" font-weight="normal" text-anchor="middle"&gt;Maintenance: 5s minimum delay&lt;/text&gt;</w:t>
      </w:r>
    </w:p>
    <w:p>
      <w:r>
        <w:t>&lt;text x="480" y="546" font-size="8" fill="#404040" font-weight="normal" text-anchor="middle"&gt;Auth: Spot REST UNCHANGED ★ A-14 (Oct 2025 change = Futures only)&lt;/text&gt;</w:t>
      </w:r>
    </w:p>
    <w:p>
      <w:r>
        <w:t>&lt;rect x="350" y="564" width="260" height="56" fill="#FFF2CC" stroke="#FF8C00" stroke-width="1" rx="3"/&gt;</w:t>
      </w:r>
    </w:p>
    <w:p>
      <w:r>
        <w:t>&lt;text x="480" y="576" font-size="8" fill="#C55A11" font-weight="bold" text-anchor="middle"&gt;Rate Limits — Intermediate Tier&lt;/text&gt;</w:t>
      </w:r>
    </w:p>
    <w:p>
      <w:r>
        <w:t>&lt;text x="480" y="589" font-size="7.5" fill="#404040" font-weight="normal" text-anchor="middle"&gt;Threshold 125/pair | Decay 2.34/sec | Max 80 open orders/pair&lt;/text&gt;</w:t>
      </w:r>
    </w:p>
    <w:p>
      <w:r>
        <w:t>&lt;text x="480" y="601" font-size="7.5" fill="#404040" font-weight="normal" text-anchor="middle"&gt;add +1 | batch +(n/2) | cancel &amp;lt;5s +8/&amp;lt;10s +6/&amp;lt;300s +1 | amend &amp;lt;5s +4 [dv1_6]&lt;/text&gt;</w:t>
      </w:r>
    </w:p>
    <w:p>
      <w:r>
        <w:t>&lt;text x="480" y="613" font-size="7.5" fill="#404040" font-weight="normal" text-anchor="middle"&gt;ratecounter:true → CIATS EWMA monitoring signal&lt;/text&gt;</w:t>
      </w:r>
    </w:p>
    <w:p>
      <w:r>
        <w:t>&lt;rect x="350" y="626" width="260" height="24" fill="#FFD7D7" stroke="#8B0000" stroke-width="1" rx="3"/&gt;</w:t>
      </w:r>
    </w:p>
    <w:p>
      <w:r>
        <w:t>&lt;text x="480" y="642" font-size="7.5" fill="#8B0000" font-weight="bold" text-anchor="middle"&gt;DMS (cancel_all_orders_after) REJECTED  |  FIX CoD REJECTED  (AR-001)&lt;/text&gt;</w:t>
      </w:r>
    </w:p>
    <w:p>
      <w:r>
        <w:t>&lt;rect x="640" y="44" width="260" height="580" fill="#FFF8F0" stroke="#C55A11" stroke-width="1" rx="6"/&gt;</w:t>
      </w:r>
    </w:p>
    <w:p>
      <w:r>
        <w:t>&lt;text x="770" y="62" font-size="11" fill="#C55A11" font-weight="bold" text-anchor="middle"&gt;CIATS&lt;/text&gt;</w:t>
      </w:r>
    </w:p>
    <w:p>
      <w:r>
        <w:t>&lt;rect x="650" y="70" width="240" height="30" fill="#FFF2CC" stroke="#C55A11" stroke-width="1" rx="3"/&gt;</w:t>
      </w:r>
    </w:p>
    <w:p>
      <w:r>
        <w:t>&lt;text x="770" y="82" font-size="8" fill="#404040" font-weight="normal" text-anchor="middle"&gt;Stream 1: EWMA Monitor (288 candles/day)&lt;/text&gt;</w:t>
      </w:r>
    </w:p>
    <w:p>
      <w:r>
        <w:t>&lt;text x="770" y="93" font-size="8" fill="#404040" font-weight="normal" text-anchor="middle"&gt;rejection_rate_by_regime | rate_counter_by_pair | ws_roundtrip_latency_ms&lt;/text&gt;</w:t>
      </w:r>
    </w:p>
    <w:p>
      <w:r>
        <w:t>&lt;rect x="650" y="108" width="240" height="25" fill="#FFF2CC" stroke="#C55A11" stroke-width="1" rx="3"/&gt;</w:t>
      </w:r>
    </w:p>
    <w:p>
      <w:r>
        <w:t>&lt;text x="770" y="117" font-size="8" fill="#404040" font-weight="normal" text-anchor="middle"&gt;Stream 2: Trade Outcome Bus (on every close)&lt;/text&gt;</w:t>
      </w:r>
    </w:p>
    <w:p>
      <w:r>
        <w:t>&lt;text x="770" y="128" font-size="8" fill="#404040" font-weight="normal" text-anchor="middle"&gt;symbol | entry/exit | MAE | fees | exit reason | R:R | P/L&lt;/text&gt;</w:t>
      </w:r>
    </w:p>
    <w:p>
      <w:r>
        <w:t>&lt;rect x="650" y="141" width="240" height="25" fill="#FFF2CC" stroke="#C55A11" stroke-width="1" rx="3"/&gt;</w:t>
      </w:r>
    </w:p>
    <w:p>
      <w:r>
        <w:t>&lt;text x="770" y="150" font-size="8" fill="#404040" font-weight="normal" text-anchor="middle"&gt;Statistical Engine&lt;/text&gt;</w:t>
      </w:r>
    </w:p>
    <w:p>
      <w:r>
        <w:t>&lt;text x="770" y="161" font-size="8" fill="#404040" font-weight="normal" text-anchor="middle"&gt;Mann-Whitney U | Sharpe | Spearman | EWMA | CUSUM | Half-Kelly&lt;/text&gt;</w:t>
      </w:r>
    </w:p>
    <w:p>
      <w:r>
        <w:t>&lt;rect x="650" y="174" width="240" height="20" fill="#FFF2CC" stroke="#C55A11" stroke-width="1" rx="3"/&gt;</w:t>
      </w:r>
    </w:p>
    <w:p>
      <w:r>
        <w:t>&lt;text x="770" y="186" font-size="8" fill="#404040" font-weight="normal" text-anchor="middle"&gt;PDCA Engine — inter-trade boundaries only&lt;/text&gt;</w:t>
      </w:r>
    </w:p>
    <w:p>
      <w:r>
        <w:t>&lt;rect x="650" y="202" width="240" height="55" fill="#FFF2CC" stroke="#C55A11" stroke-width="1" rx="3"/&gt;</w:t>
      </w:r>
    </w:p>
    <w:p>
      <w:r>
        <w:t>&lt;text x="770" y="210" font-size="8" fill="#404040" font-weight="normal" text-anchor="middle"&gt;Parameter Store (all CIATS-owned values)&lt;/text&gt;</w:t>
      </w:r>
    </w:p>
    <w:p>
      <w:r>
        <w:t>&lt;text x="770" y="221" font-size="8" fill="#404040" font-weight="normal" text-anchor="middle"&gt;tradeable_pct | per_trade_pct | mae_mult&lt;/text&gt;</w:t>
      </w:r>
    </w:p>
    <w:p>
      <w:r>
        <w:t>&lt;text x="770" y="232" font-size="8" fill="#404040" font-weight="normal" text-anchor="middle"&gt;emergency_sl_mult | adx_threshold&lt;/text&gt;</w:t>
      </w:r>
    </w:p>
    <w:p>
      <w:r>
        <w:t>&lt;text x="770" y="243" font-size="8" fill="#404040" font-weight="normal" text-anchor="middle"&gt;atr_percentile_thresh | htf_ema_periods&lt;/text&gt;</w:t>
      </w:r>
    </w:p>
    <w:p>
      <w:r>
        <w:t>&lt;text x="770" y="254" font-size="8" fill="#404040" font-weight="normal" text-anchor="middle"&gt;min_volume_usd_daily | signal_thresholds&lt;/text&gt;</w:t>
      </w:r>
    </w:p>
    <w:p>
      <w:r>
        <w:t>&lt;rect x="650" y="265" width="240" height="20" fill="#FFF2CC" stroke="#C55A11" stroke-width="1" rx="3"/&gt;</w:t>
      </w:r>
    </w:p>
    <w:p>
      <w:r>
        <w:t>&lt;text x="770" y="277" font-size="8" fill="#404040" font-weight="normal" text-anchor="middle"&gt;Proposal Engine (active at 200+ closed trades)&lt;/text&gt;</w:t>
      </w:r>
    </w:p>
    <w:p>
      <w:r>
        <w:t>&lt;rect x="650" y="293" width="240" height="30" fill="#FFF2CC" stroke="#C55A11" stroke-width="1" rx="3"/&gt;</w:t>
      </w:r>
    </w:p>
    <w:p>
      <w:r>
        <w:t>&lt;text x="770" y="305" font-size="8" fill="#404040" font-weight="normal" text-anchor="middle"&gt;Regime Library (two-level tagging)&lt;/text&gt;</w:t>
      </w:r>
    </w:p>
    <w:p>
      <w:r>
        <w:t>&lt;text x="770" y="316" font-size="8" fill="#404040" font-weight="normal" text-anchor="middle"&gt;asset_regime + market_regime (BTC proxy)&lt;/text&gt;</w:t>
      </w:r>
    </w:p>
    <w:p>
      <w:r>
        <w:t>&lt;rect x="650" y="331" width="240" height="25" fill="#FFF2CC" stroke="#C55A11" stroke-width="1" rx="3"/&gt;</w:t>
      </w:r>
    </w:p>
    <w:p>
      <w:r>
        <w:t>&lt;text x="770" y="340" font-size="8" fill="#404040" font-weight="normal" text-anchor="middle"&gt;Statistical Thresholds&lt;/text&gt;</w:t>
      </w:r>
    </w:p>
    <w:p>
      <w:r>
        <w:t>&lt;text x="770" y="351" font-size="8" fill="#404040" font-weight="normal" text-anchor="middle"&gt;50 evals: EWMA valid | 200 trades: HARD FLOOR | 600: per-regime&lt;/text&gt;</w:t>
      </w:r>
    </w:p>
    <w:p>
      <w:r>
        <w:t>&lt;rect x="650" y="364" width="240" height="20" fill="#FFF2CC" stroke="#C55A11" stroke-width="1" rx="3"/&gt;</w:t>
      </w:r>
    </w:p>
    <w:p>
      <w:r>
        <w:t>&lt;text x="770" y="376" font-size="8" fill="#404040" font-weight="normal" text-anchor="middle"&gt;Half-Kelly: K%=W-(1-W)/R  apply 50%  at 200 trades&lt;/text&gt;</w:t>
      </w:r>
    </w:p>
    <w:p>
      <w:r>
        <w:t>&lt;rect x="650" y="470" width="240" height="30" fill="#FFD7D7" stroke="#8B0000" stroke-width="1" rx="3"/&gt;</w:t>
      </w:r>
    </w:p>
    <w:p>
      <w:r>
        <w:t>&lt;text x="770" y="480" font-size="9" fill="#8B0000" font-weight="bold" text-anchor="middle"&gt;★ SACRED CONSTRAINT&lt;/text&gt;</w:t>
      </w:r>
    </w:p>
    <w:p>
      <w:r>
        <w:t>&lt;text x="770" y="493" font-size="8" fill="#8B0000" font-weight="bold" text-anchor="middle"&gt;Net 1:1.5 R:R — HARDCODED — NOT CIATS-OWNED&lt;/text&gt;</w:t>
      </w:r>
    </w:p>
    <w:p>
      <w:r>
        <w:t>&lt;rect x="650" y="508" width="240" height="110" fill="#F2F2F2" stroke="#808080" stroke-width="1" rx="3"/&gt;</w:t>
      </w:r>
    </w:p>
    <w:p>
      <w:r>
        <w:t>&lt;text x="770" y="522" font-size="9" fill="#8B0000" font-weight="bold" text-anchor="middle"&gt;NOT USED / REJECTED&lt;/text&gt;</w:t>
      </w:r>
    </w:p>
    <w:p>
      <w:r>
        <w:t>&lt;text x="770" y="538" font-size="7.5" fill="#8B0000" font-weight="normal" text-anchor="middle"&gt;DMS (cancel_all_orders_after) — destroys crash prot&lt;/text&gt;</w:t>
      </w:r>
    </w:p>
    <w:p>
      <w:r>
        <w:t>&lt;text x="770" y="554" font-size="7.5" fill="#8B0000" font-weight="normal" text-anchor="middle"&gt;FIX cancel-on-disconnect — same conflict (AR-001)&lt;/text&gt;</w:t>
      </w:r>
    </w:p>
    <w:p>
      <w:r>
        <w:t>&lt;text x="770" y="570" font-size="7.5" fill="#8B0000" font-weight="normal" text-anchor="middle"&gt;OTO conditional orders — uses limit price not fill&lt;/text&gt;</w:t>
      </w:r>
    </w:p>
    <w:p>
      <w:r>
        <w:t>&lt;text x="770" y="586" font-size="7.5" fill="#8B0000" font-weight="normal" text-anchor="middle"&gt;   → violates sacred R:R (AR-008)&lt;/text&gt;</w:t>
      </w:r>
    </w:p>
    <w:p>
      <w:r>
        <w:t>&lt;text x="770" y="602" font-size="7.5" fill="#8B0000" font-weight="normal" text-anchor="middle"&gt;Fixed stops — ATR-adaptive confirmed superior&lt;/text&gt;</w:t>
      </w:r>
    </w:p>
    <w:p>
      <w:r>
        <w:t>&lt;line x1="320" y1="83" x2="350" y2="83" stroke="#2E75B6" stroke-width="1.5" marker-end="url(#arr)"/&gt;</w:t>
      </w:r>
    </w:p>
    <w:p>
      <w:r>
        <w:t>&lt;line x1="320" y1="140" x2="350" y2="140" stroke="#2E75B6" stroke-width="1.5" marker-end="url(#arr)"/&gt;</w:t>
      </w:r>
    </w:p>
    <w:p>
      <w:r>
        <w:t>&lt;line x1="320" y1="178" x2="350" y2="178" stroke="#2E75B6" stroke-width="1.5" marker-end="url(#arr)"/&gt;</w:t>
      </w:r>
    </w:p>
    <w:p>
      <w:r>
        <w:t>&lt;line x1="320" y1="268" x2="350" y2="268" stroke="#2E75B6" stroke-width="1.5" marker-end="url(#arr)"/&gt;</w:t>
      </w:r>
    </w:p>
    <w:p>
      <w:r>
        <w:t>&lt;line x1="320" y1="290" x2="350" y2="290" stroke="#2E75B6" stroke-width="1.5" marker-end="url(#arr)"/&gt;</w:t>
      </w:r>
    </w:p>
    <w:p>
      <w:r>
        <w:t>&lt;line x1="320" y1="310" x2="350" y2="310" stroke="#2E75B6" stroke-width="1.5" marker-end="url(#arr)"/&gt;</w:t>
      </w:r>
    </w:p>
    <w:p>
      <w:r>
        <w:t>&lt;line x1="320" y1="330" x2="350" y2="330" stroke="#2E75B6" stroke-width="1.5" marker-end="url(#arr)"/&gt;</w:t>
      </w:r>
    </w:p>
    <w:p>
      <w:r>
        <w:t>&lt;line x1="610" y1="360" x2="650" y2="360" stroke="#C55A11" stroke-width="1.5" marker-end="url(#arr_gold)"/&gt;</w:t>
      </w:r>
    </w:p>
    <w:p>
      <w:r>
        <w:t>&lt;line x1="650" y1="220" x2="610" y2="390" stroke="#C55A11" stroke-width="1" stroke-dasharray="3,3" marker-end="url(#arr_gold)"/&gt;</w:t>
      </w:r>
    </w:p>
    <w:p>
      <w:r>
        <w:t>&lt;/svg&gt;</w:t>
      </w:r>
    </w:p>
    <w:p/>
    <w:p>
      <w:r>
        <w:t>============================================================</w:t>
      </w:r>
    </w:p>
    <w:p>
      <w:r>
        <w:t>SVG SOURCE: Diagram 2 — TothBot Trading Pipeline (8 Gates)</w:t>
      </w:r>
    </w:p>
    <w:p>
      <w:r>
        <w:t>============================================================</w:t>
      </w:r>
    </w:p>
    <w:p>
      <w:r>
        <w:t>&lt;svg width="860" height="820" xmlns="http://www.w3.org/2000/svg" font-family="Arial,sans-serif"&gt;</w:t>
      </w:r>
    </w:p>
    <w:p>
      <w:r>
        <w:t>&lt;defs&gt;</w:t>
      </w:r>
    </w:p>
    <w:p>
      <w:r>
        <w:t xml:space="preserve">  &lt;marker id="arr" markerWidth="8" markerHeight="8" refX="6" refY="3" orient="auto"&gt;</w:t>
      </w:r>
    </w:p>
    <w:p>
      <w:r>
        <w:t xml:space="preserve">    &lt;path d="M0,0 L0,6 L8,3 z" fill="#404040"/&gt;</w:t>
      </w:r>
    </w:p>
    <w:p>
      <w:r>
        <w:t xml:space="preserve">  &lt;/marker&gt;</w:t>
      </w:r>
    </w:p>
    <w:p>
      <w:r>
        <w:t xml:space="preserve">  &lt;marker id="arr_green" markerWidth="8" markerHeight="8" refX="6" refY="3" orient="auto"&gt;</w:t>
      </w:r>
    </w:p>
    <w:p>
      <w:r>
        <w:t xml:space="preserve">    &lt;path d="M0,0 L0,6 L8,3 z" fill="#1E6B1E"/&gt;</w:t>
      </w:r>
    </w:p>
    <w:p>
      <w:r>
        <w:t xml:space="preserve">  &lt;/marker&gt;</w:t>
      </w:r>
    </w:p>
    <w:p>
      <w:r>
        <w:t xml:space="preserve">  &lt;marker id="arr_red" markerWidth="8" markerHeight="8" refX="6" refY="3" orient="auto"&gt;</w:t>
      </w:r>
    </w:p>
    <w:p>
      <w:r>
        <w:t xml:space="preserve">    &lt;path d="M0,0 L0,6 L8,3 z" fill="#8B0000"/&gt;</w:t>
      </w:r>
    </w:p>
    <w:p>
      <w:r>
        <w:t xml:space="preserve">  &lt;/marker&gt;</w:t>
      </w:r>
    </w:p>
    <w:p>
      <w:r>
        <w:t xml:space="preserve">  &lt;marker id="arr_gold" markerWidth="8" markerHeight="8" refX="6" refY="3" orient="auto"&gt;</w:t>
      </w:r>
    </w:p>
    <w:p>
      <w:r>
        <w:t xml:space="preserve">    &lt;path d="M0,0 L0,6 L8,3 z" fill="#FF8C00"/&gt;</w:t>
      </w:r>
    </w:p>
    <w:p>
      <w:r>
        <w:t xml:space="preserve">  &lt;/marker&gt;</w:t>
      </w:r>
    </w:p>
    <w:p>
      <w:r>
        <w:t>&lt;/defs&gt;</w:t>
      </w:r>
    </w:p>
    <w:p>
      <w:r>
        <w:t>&lt;rect x="0" y="0" width="860" height="820" fill="#F2F2F2" stroke="#F2F2F2" stroke-width="1" rx="0"/&gt;</w:t>
      </w:r>
    </w:p>
    <w:p>
      <w:r>
        <w:t>&lt;rect x="0" y="0" width="860" height="34" fill="#1F3864" stroke="#1F3864" stroke-width="1" rx="0"/&gt;</w:t>
      </w:r>
    </w:p>
    <w:p>
      <w:r>
        <w:t>&lt;text x="430" y="22" font-size="13" fill="#FFFFFF" font-weight="bold" text-anchor="middle"&gt;DIAGRAM 2 — TothBot Trading Pipeline  (8 Gates, dv1_6)&lt;/text&gt;</w:t>
      </w:r>
    </w:p>
    <w:p>
      <w:r>
        <w:t>&lt;rect x="190" y="44" width="480" height="36" fill="#FFF2CC" stroke="#FF8C00" stroke-width="1" rx="4"/&gt;</w:t>
      </w:r>
    </w:p>
    <w:p>
      <w:r>
        <w:t>&lt;text x="430" y="58" font-size="10" fill="#C55A11" font-weight="bold" text-anchor="middle"&gt;★ TRIGGER: Kraken OHLC 5-min candle close event (WS v2 push)&lt;/text&gt;</w:t>
      </w:r>
    </w:p>
    <w:p>
      <w:r>
        <w:t>&lt;text x="430" y="72" font-size="8" fill="#404040" font-weight="normal" text-anchor="middle"&gt;Fires on trade events not wall clock — candle stall handled in 0511002&lt;/text&gt;</w:t>
      </w:r>
    </w:p>
    <w:p>
      <w:r>
        <w:t>&lt;line x1="430" y1="74" x2="430" y2="88" stroke="#404040" stroke-width="1.5" marker-end="url(#arr)"/&gt;</w:t>
      </w:r>
    </w:p>
    <w:p>
      <w:r>
        <w:t>&lt;rect x="190" y="88" width="480" height="32" fill="#C6EFCE" stroke="#1E6B1E" stroke-width="1" rx="4"/&gt;</w:t>
      </w:r>
    </w:p>
    <w:p>
      <w:r>
        <w:t>&lt;text x="430" y="101" font-size="9" fill="#1E6B1E" font-weight="bold" text-anchor="middle"&gt;★ PARAMETER STORE SNAPSHOT FROZEN  (NEW dv1_5 — I-4)&lt;/text&gt;</w:t>
      </w:r>
    </w:p>
    <w:p>
      <w:r>
        <w:t>&lt;text x="430" y="114" font-size="8" fill="#404040" font-weight="normal" text-anchor="middle"&gt;All CIATS params captured at pipeline start — consistent through full eval&lt;/text&gt;</w:t>
      </w:r>
    </w:p>
    <w:p>
      <w:r>
        <w:t>&lt;line x1="430" y1="112" x2="430" y2="126" stroke="#404040" stroke-width="1.5" marker-end="url(#arr)"/&gt;</w:t>
      </w:r>
    </w:p>
    <w:p>
      <w:r>
        <w:t>&lt;rect x="190" y="126" width="480" height="36" fill="#FFF2CC" stroke="#C55A11" stroke-width="1" rx="4"/&gt;</w:t>
      </w:r>
    </w:p>
    <w:p>
      <w:r>
        <w:t>&lt;text x="430" y="140" font-size="9" fill="#C55A11" font-weight="bold" text-anchor="middle"&gt;★ PRE-COMPUTATION CACHE READ  (NEW dv1_5 — I-2)&lt;/text&gt;</w:t>
      </w:r>
    </w:p>
    <w:p>
      <w:r>
        <w:t>&lt;text x="430" y="153" font-size="8" fill="#404040" font-weight="normal" text-anchor="middle"&gt;Regime cache | 1H EMA cache (ohlc-60) | ATR(14) running value | 24h liquidity&lt;/text&gt;</w:t>
      </w:r>
    </w:p>
    <w:p>
      <w:r>
        <w:t>&lt;line x1="430" y1="156" x2="430" y2="166" stroke="#404040" stroke-width="1.5" marker-end="url(#arr)"/&gt;</w:t>
      </w:r>
    </w:p>
    <w:p>
      <w:r>
        <w:t>&lt;rect x="190" y="166" width="480" height="24" fill="#FFD700" stroke="#DAA520" stroke-width="2" rx="4"/&gt;</w:t>
      </w:r>
    </w:p>
    <w:p>
      <w:r>
        <w:t>&lt;text x="430" y="182" font-size="8.5" fill="#1F3864" font-weight="bold" text-anchor="middle"&gt;★ dv1_6 PER-PAIR STATUS CHECK: skip pairs in reduce_only / work_in_progress / delisted / limit_only (instrument channel cache)&lt;/text&gt;</w:t>
      </w:r>
    </w:p>
    <w:p>
      <w:r>
        <w:t>&lt;line x1="430" y1="190" x2="430" y2="200" stroke="#404040" stroke-width="1.5" marker-end="url(#arr)"/&gt;</w:t>
      </w:r>
    </w:p>
    <w:p>
      <w:r>
        <w:t>&lt;rect x="190" y="200" width="480" height="42" fill="#EBF4FB" stroke="#2E75B6" stroke-width="1" rx="4"/&gt;</w:t>
      </w:r>
    </w:p>
    <w:p>
      <w:r>
        <w:t>&lt;text x="430" y="214" font-size="10" fill="#1F3864" font-weight="bold" text-anchor="middle"&gt;Gate 1: State Machine&lt;/text&gt;</w:t>
      </w:r>
    </w:p>
    <w:p>
      <w:r>
        <w:t>&lt;text x="430" y="197" font-size="9" fill="#404040" font-weight="normal" text-anchor="middle"&gt;blocks maintenance / cancel_only&lt;/text&gt;</w:t>
      </w:r>
    </w:p>
    <w:p>
      <w:r>
        <w:t>&lt;line x1="670" y1="188" x2="680" y2="184" stroke="#8B0000" stroke-width="1" marker-end="url(#arr_red)"/&gt;</w:t>
      </w:r>
    </w:p>
    <w:p>
      <w:r>
        <w:t>&lt;rect x="680" y="174" width="180" height="24" fill="#FFD7D7" stroke="#8B0000" stroke-width="1" rx="3"/&gt;</w:t>
      </w:r>
    </w:p>
    <w:p>
      <w:r>
        <w:t>&lt;text x="770" y="188" font-size="8" fill="#8B0000" font-weight="normal" text-anchor="middle"&gt;WAIT — engine not ready&lt;/text&gt;</w:t>
      </w:r>
    </w:p>
    <w:p>
      <w:r>
        <w:t>&lt;line x1="430" y1="206" x2="430" y2="220" stroke="#404040" stroke-width="1.5" marker-end="url(#arr)"/&gt;</w:t>
      </w:r>
    </w:p>
    <w:p>
      <w:r>
        <w:t>&lt;rect x="190" y="220" width="480" height="42" fill="#EBF4FB" stroke="#2E75B6" stroke-width="1" rx="4"/&gt;</w:t>
      </w:r>
    </w:p>
    <w:p>
      <w:r>
        <w:t>&lt;text x="430" y="234" font-size="10" fill="#1F3864" font-weight="bold" text-anchor="middle"&gt;Gate 2: Liquidity Gate ★  ★&lt;/text&gt;</w:t>
      </w:r>
    </w:p>
    <w:p>
      <w:r>
        <w:t>&lt;text x="430" y="247" font-size="9" fill="#404040" font-weight="normal" text-anchor="middle"&gt;24h volume ≥ $500k USD&lt;/text&gt;</w:t>
      </w:r>
    </w:p>
    <w:p>
      <w:r>
        <w:t>&lt;line x1="670" y1="238" x2="680" y2="234" stroke="#8B0000" stroke-width="1" marker-end="url(#arr_red)"/&gt;</w:t>
      </w:r>
    </w:p>
    <w:p>
      <w:r>
        <w:t>&lt;rect x="680" y="224" width="180" height="24" fill="#FFD7D7" stroke="#8B0000" stroke-width="1" rx="3"/&gt;</w:t>
      </w:r>
    </w:p>
    <w:p>
      <w:r>
        <w:t>&lt;text x="770" y="238" font-size="8" fill="#8B0000" font-weight="normal" text-anchor="middle"&gt;SKIP — LIQUIDITY_REJECTED&lt;/text&gt;</w:t>
      </w:r>
    </w:p>
    <w:p>
      <w:r>
        <w:t>&lt;line x1="430" y1="256" x2="430" y2="270" stroke="#404040" stroke-width="1.5" marker-end="url(#arr)"/&gt;</w:t>
      </w:r>
    </w:p>
    <w:p>
      <w:r>
        <w:t>&lt;rect x="190" y="270" width="480" height="50" fill="#FFF2CC" stroke="#FF8C00" stroke-width="1" rx="4"/&gt;</w:t>
      </w:r>
    </w:p>
    <w:p>
      <w:r>
        <w:t>&lt;text x="430" y="284" font-size="10" fill="#C55A11" font-weight="bold" text-anchor="middle"&gt;Gate 3: Regime Pre-Filter  ★ NEW dv1_5 (I-1)&lt;/text&gt;</w:t>
      </w:r>
    </w:p>
    <w:p>
      <w:r>
        <w:t>&lt;text x="430" y="297" font-size="9" fill="#8B0000" font-weight="normal" text-anchor="middle"&gt;TRENDING_NEG → STOP  |  NON_DIR+ELEV → STOP&lt;/text&gt;</w:t>
      </w:r>
    </w:p>
    <w:p>
      <w:r>
        <w:t>&lt;text x="430" y="309" font-size="8" fill="#404040" font-weight="normal" text-anchor="middle"&gt;Eliminates SSS computation on all no-trade regimes&lt;/text&gt;</w:t>
      </w:r>
    </w:p>
    <w:p>
      <w:r>
        <w:t>&lt;line x1="670" y1="292" x2="680" y2="288" stroke="#8B0000" stroke-width="1" marker-end="url(#arr_red)"/&gt;</w:t>
      </w:r>
    </w:p>
    <w:p>
      <w:r>
        <w:t>&lt;rect x="680" y="278" width="180" height="24" fill="#FFD7D7" stroke="#8B0000" stroke-width="1" rx="3"/&gt;</w:t>
      </w:r>
    </w:p>
    <w:p>
      <w:r>
        <w:t>&lt;text x="770" y="292" font-size="8" fill="#8B0000" font-weight="normal" text-anchor="middle"&gt;STOP — REGIME_BLOCKED (pre-filter)&lt;/text&gt;</w:t>
      </w:r>
    </w:p>
    <w:p>
      <w:r>
        <w:t>&lt;line x1="430" y1="314" x2="430" y2="328" stroke="#404040" stroke-width="1.5" marker-end="url(#arr)"/&gt;</w:t>
      </w:r>
    </w:p>
    <w:p>
      <w:r>
        <w:t>&lt;rect x="190" y="328" width="480" height="46" fill="#EBF4FB" stroke="#2E75B6" stroke-width="1" rx="4"/&gt;</w:t>
      </w:r>
    </w:p>
    <w:p>
      <w:r>
        <w:t>&lt;text x="430" y="342" font-size="10" fill="#1F3864" font-weight="bold" text-anchor="middle"&gt;Gate 4: 1H HTF Confirmation  ★  (was Gate 3 in dv1_4)&lt;/text&gt;</w:t>
      </w:r>
    </w:p>
    <w:p>
      <w:r>
        <w:t>&lt;text x="430" y="355" font-size="9" fill="#404040" font-weight="normal" text-anchor="middle"&gt;1H EMA(20) &amp;gt; EMA(50) required for TRENDING_POS entries&lt;/text&gt;</w:t>
      </w:r>
    </w:p>
    <w:p>
      <w:r>
        <w:t>&lt;text x="430" y="367" font-size="8" fill="#C55A11" font-weight="normal" text-anchor="middle"&gt;★ Cache reads from ohlc(60) WS subscription  (NEW dv1_5)&lt;/text&gt;</w:t>
      </w:r>
    </w:p>
    <w:p>
      <w:r>
        <w:t>&lt;line x1="670" y1="346" x2="680" y2="342" stroke="#8B0000" stroke-width="1" marker-end="url(#arr_red)"/&gt;</w:t>
      </w:r>
    </w:p>
    <w:p>
      <w:r>
        <w:t>&lt;rect x="680" y="332" width="180" height="24" fill="#FFD7D7" stroke="#8B0000" stroke-width="1" rx="3"/&gt;</w:t>
      </w:r>
    </w:p>
    <w:p>
      <w:r>
        <w:t>&lt;text x="770" y="346" font-size="8" fill="#8B0000" font-weight="normal" text-anchor="middle"&gt;SKIP — HTF_GATE_REJECTED&lt;/text&gt;</w:t>
      </w:r>
    </w:p>
    <w:p>
      <w:r>
        <w:t>&lt;line x1="430" y1="368" x2="430" y2="382" stroke="#404040" stroke-width="1.5" marker-end="url(#arr)"/&gt;</w:t>
      </w:r>
    </w:p>
    <w:p>
      <w:r>
        <w:t>&lt;rect x="190" y="382" width="480" height="36" fill="#F0F0FF" stroke="#7030A0" stroke-width="1" rx="4"/&gt;</w:t>
      </w:r>
    </w:p>
    <w:p>
      <w:r>
        <w:t>&lt;text x="430" y="405" font-size="10" fill="#7030A0" font-weight="normal" text-anchor="middle"&gt;SSS Signal Engine — score 5-min candle (only runs if Gate 3 passed)&lt;/text&gt;</w:t>
      </w:r>
    </w:p>
    <w:p>
      <w:r>
        <w:t>&lt;line x1="430" y1="412" x2="430" y2="426" stroke="#404040" stroke-width="1.5" marker-end="url(#arr)"/&gt;</w:t>
      </w:r>
    </w:p>
    <w:p>
      <w:r>
        <w:t>&lt;rect x="190" y="426" width="480" height="46" fill="#EBF4FB" stroke="#2E75B6" stroke-width="1" rx="4"/&gt;</w:t>
      </w:r>
    </w:p>
    <w:p>
      <w:r>
        <w:t>&lt;text x="430" y="440" font-size="10" fill="#1F3864" font-weight="bold" text-anchor="middle"&gt;Gate 5: Selection Controller&lt;/text&gt;</w:t>
      </w:r>
    </w:p>
    <w:p>
      <w:r>
        <w:t>&lt;text x="430" y="453" font-size="8.5" fill="#404040" font-weight="normal" text-anchor="middle"&gt;Signal fails any 6 quality gates  (was Gate 4 in dv1_4)&lt;/text&gt;</w:t>
      </w:r>
    </w:p>
    <w:p>
      <w:r>
        <w:t>&lt;line x1="670" y1="444" x2="680" y2="440" stroke="#8B0000" stroke-width="1" marker-end="url(#arr_red)"/&gt;</w:t>
      </w:r>
    </w:p>
    <w:p>
      <w:r>
        <w:t>&lt;rect x="680" y="430" width="180" height="24" fill="#FFD7D7" stroke="#8B0000" stroke-width="1" rx="3"/&gt;</w:t>
      </w:r>
    </w:p>
    <w:p>
      <w:r>
        <w:t>&lt;text x="770" y="444" font-size="8" fill="#8B0000" font-weight="normal" text-anchor="middle"&gt;SKIP — SELECTION_REJECTED&lt;/text&gt;</w:t>
      </w:r>
    </w:p>
    <w:p>
      <w:r>
        <w:t>&lt;line x1="430" y1="466" x2="430" y2="480" stroke="#404040" stroke-width="1.5" marker-end="url(#arr)"/&gt;</w:t>
      </w:r>
    </w:p>
    <w:p>
      <w:r>
        <w:t>&lt;rect x="190" y="480" width="480" height="46" fill="#EBF4FB" stroke="#2E75B6" stroke-width="1" rx="4"/&gt;</w:t>
      </w:r>
    </w:p>
    <w:p>
      <w:r>
        <w:t>&lt;text x="430" y="494" font-size="10" fill="#1F3864" font-weight="bold" text-anchor="middle"&gt;Gate 6: Regime Gate ★&lt;/text&gt;</w:t>
      </w:r>
    </w:p>
    <w:p>
      <w:r>
        <w:t>&lt;text x="430" y="507" font-size="8.5" fill="#404040" font-weight="normal" text-anchor="middle"&gt;NON_DIR+NORM → 50% size  (NO ENTRY cases handled by Gate 3)  (was Gate 5)&lt;/text&gt;</w:t>
      </w:r>
    </w:p>
    <w:p>
      <w:r>
        <w:t>&lt;line x1="670" y1="498" x2="680" y2="494" stroke="#8B0000" stroke-width="1" marker-end="url(#arr_red)"/&gt;</w:t>
      </w:r>
    </w:p>
    <w:p>
      <w:r>
        <w:t>&lt;rect x="680" y="484" width="180" height="24" fill="#FFD7D7" stroke="#8B0000" stroke-width="1" rx="3"/&gt;</w:t>
      </w:r>
    </w:p>
    <w:p>
      <w:r>
        <w:t>&lt;text x="770" y="498" font-size="8" fill="#8B0000" font-weight="normal" text-anchor="middle"&gt;SKIP — REGIME_SIZED_50PCT&lt;/text&gt;</w:t>
      </w:r>
    </w:p>
    <w:p>
      <w:r>
        <w:t>&lt;line x1="430" y1="520" x2="430" y2="534" stroke="#404040" stroke-width="1.5" marker-end="url(#arr)"/&gt;</w:t>
      </w:r>
    </w:p>
    <w:p>
      <w:r>
        <w:t>&lt;rect x="190" y="534" width="480" height="46" fill="#EBF4FB" stroke="#2E75B6" stroke-width="1" rx="4"/&gt;</w:t>
      </w:r>
    </w:p>
    <w:p>
      <w:r>
        <w:t>&lt;text x="430" y="548" font-size="10" fill="#1F3864" font-weight="bold" text-anchor="middle"&gt;Gate 7: Risk Guard&lt;/text&gt;</w:t>
      </w:r>
    </w:p>
    <w:p>
      <w:r>
        <w:t>&lt;text x="430" y="561" font-size="8.5" fill="#404040" font-weight="normal" text-anchor="middle"&gt;Drawdown halt / concentration / exposure  ★ ticker-driven continuous  (was Gate 6)&lt;/text&gt;</w:t>
      </w:r>
    </w:p>
    <w:p>
      <w:r>
        <w:t>&lt;line x1="670" y1="552" x2="680" y2="548" stroke="#8B0000" stroke-width="1" marker-end="url(#arr_red)"/&gt;</w:t>
      </w:r>
    </w:p>
    <w:p>
      <w:r>
        <w:t>&lt;rect x="680" y="538" width="180" height="24" fill="#FFD7D7" stroke="#8B0000" stroke-width="1" rx="3"/&gt;</w:t>
      </w:r>
    </w:p>
    <w:p>
      <w:r>
        <w:t>&lt;text x="770" y="552" font-size="8" fill="#8B0000" font-weight="normal" text-anchor="middle"&gt;HALT — RISK_GUARD&lt;/text&gt;</w:t>
      </w:r>
    </w:p>
    <w:p>
      <w:r>
        <w:t>&lt;line x1="430" y1="574" x2="430" y2="588" stroke="#404040" stroke-width="1.5" marker-end="url(#arr)"/&gt;</w:t>
      </w:r>
    </w:p>
    <w:p>
      <w:r>
        <w:t>&lt;rect x="190" y="588" width="480" height="46" fill="#C6EFCE" stroke="#1E6B1E" stroke-width="1" rx="4"/&gt;</w:t>
      </w:r>
    </w:p>
    <w:p>
      <w:r>
        <w:t>&lt;text x="430" y="602" font-size="10" fill="#1E6B1E" font-weight="bold" text-anchor="middle"&gt;Gate 8: Position Sizer ★  (was Gate 7 — never blocks, only sizes)&lt;/text&gt;</w:t>
      </w:r>
    </w:p>
    <w:p>
      <w:r>
        <w:t>&lt;text x="430" y="615" font-size="8.5" fill="#404040" font-weight="normal" text-anchor="middle"&gt;MAE=ATR(14)×1.5x | emergSL=ATR(14)×3.0x | TP=R:R formula  — ATR incremental ★&lt;/text&gt;</w:t>
      </w:r>
    </w:p>
    <w:p>
      <w:r>
        <w:t>&lt;line x1="430" y1="628" x2="430" y2="642" stroke="#404040" stroke-width="1.5" marker-end="url(#arr)"/&gt;</w:t>
      </w:r>
    </w:p>
    <w:p>
      <w:r>
        <w:t>&lt;rect x="190" y="642" width="480" height="30" fill="#C6EFCE" stroke="#1E6B1E" stroke-width="1" rx="4"/&gt;</w:t>
      </w:r>
    </w:p>
    <w:p>
      <w:r>
        <w:t>&lt;text x="430" y="653" font-size="8.5" fill="#1E6B1E" font-weight="bold" text-anchor="middle"&gt;ORDER DISPATCH: WS add_order (limit / post_only / GTD 30-60s / cl_ord_id / stp_type:cancel_newest / deadline:now+5s)&lt;/text&gt;</w:t>
      </w:r>
    </w:p>
    <w:p>
      <w:r>
        <w:t>&lt;text x="430" y="666" font-size="8" fill="#404040" font-weight="normal" text-anchor="middle"&gt;Expired/rejected → log reason code → CIATS EWMA monitors rejection_rate_by_regime&lt;/text&gt;</w:t>
      </w:r>
    </w:p>
    <w:p>
      <w:r>
        <w:t>&lt;line x1="430" y1="666" x2="430" y2="680" stroke="#404040" stroke-width="1.5" marker-end="url(#arr)"/&gt;</w:t>
      </w:r>
    </w:p>
    <w:p>
      <w:r>
        <w:t>&lt;rect x="190" y="680" width="480" height="30" fill="#C6EFCE" stroke="#1E6B1E" stroke-width="1" rx="4"/&gt;</w:t>
      </w:r>
    </w:p>
    <w:p>
      <w:r>
        <w:t>&lt;text x="430" y="691" font-size="8.5" fill="#1E6B1E" font-weight="bold" text-anchor="middle"&gt;ON FILL: WS batch_add (TP resting limit + emergSL stop-market — atomic)&lt;/text&gt;</w:t>
      </w:r>
    </w:p>
    <w:p>
      <w:r>
        <w:t>&lt;text x="430" y="704" font-size="8" fill="#404040" font-weight="normal" text-anchor="middle"&gt;cl_ord_id recorded in Position Mirror at dispatch — no async gap&lt;/text&gt;</w:t>
      </w:r>
    </w:p>
    <w:p>
      <w:r>
        <w:t>&lt;rect x="0" y="790" width="860" height="30" fill="#1F3864" stroke="#1F3864" stroke-width="1" rx="0"/&gt;</w:t>
      </w:r>
    </w:p>
    <w:p>
      <w:r>
        <w:t>&lt;text x="430" y="808" font-size="8" fill="#FFFFFF" font-weight="normal" text-anchor="middle"&gt;All rejects logged with reason code  |  CIATS EWMA Monitor: rejection_rate_by_regime / rate_counter_by_pair / ws_roundtrip_latency_ms&lt;/text&gt;</w:t>
      </w:r>
    </w:p>
    <w:p>
      <w:r>
        <w:t>&lt;/svg&gt;</w:t>
      </w:r>
    </w:p>
    <w:p/>
    <w:p>
      <w:r>
        <w:t>============================================================</w:t>
      </w:r>
    </w:p>
    <w:p>
      <w:r>
        <w:t>SVG SOURCE: Diagram 3 — Exit Architecture: Ground Zero Redesign</w:t>
      </w:r>
    </w:p>
    <w:p>
      <w:r>
        <w:t>============================================================</w:t>
      </w:r>
    </w:p>
    <w:p>
      <w:r>
        <w:t>&lt;svg width="860" height="660" xmlns="http://www.w3.org/2000/svg" font-family="Arial,sans-serif"&gt;</w:t>
      </w:r>
    </w:p>
    <w:p>
      <w:r>
        <w:t>&lt;defs&gt;</w:t>
      </w:r>
    </w:p>
    <w:p>
      <w:r>
        <w:t xml:space="preserve">  &lt;marker id="arr" markerWidth="8" markerHeight="8" refX="6" refY="3" orient="auto"&gt;</w:t>
      </w:r>
    </w:p>
    <w:p>
      <w:r>
        <w:t xml:space="preserve">    &lt;path d="M0,0 L0,6 L8,3 z" fill="#404040"/&gt;</w:t>
      </w:r>
    </w:p>
    <w:p>
      <w:r>
        <w:t xml:space="preserve">  &lt;/marker&gt;</w:t>
      </w:r>
    </w:p>
    <w:p>
      <w:r>
        <w:t xml:space="preserve">  &lt;marker id="arr_green" markerWidth="8" markerHeight="8" refX="6" refY="3" orient="auto"&gt;</w:t>
      </w:r>
    </w:p>
    <w:p>
      <w:r>
        <w:t xml:space="preserve">    &lt;path d="M0,0 L0,6 L8,3 z" fill="#1E6B1E"/&gt;</w:t>
      </w:r>
    </w:p>
    <w:p>
      <w:r>
        <w:t xml:space="preserve">  &lt;/marker&gt;</w:t>
      </w:r>
    </w:p>
    <w:p>
      <w:r>
        <w:t xml:space="preserve">  &lt;marker id="arr_red" markerWidth="8" markerHeight="8" refX="6" refY="3" orient="auto"&gt;</w:t>
      </w:r>
    </w:p>
    <w:p>
      <w:r>
        <w:t xml:space="preserve">    &lt;path d="M0,0 L0,6 L8,3 z" fill="#8B0000"/&gt;</w:t>
      </w:r>
    </w:p>
    <w:p>
      <w:r>
        <w:t xml:space="preserve">  &lt;/marker&gt;</w:t>
      </w:r>
    </w:p>
    <w:p>
      <w:r>
        <w:t xml:space="preserve">  &lt;marker id="arr_gold" markerWidth="8" markerHeight="8" refX="6" refY="3" orient="auto"&gt;</w:t>
      </w:r>
    </w:p>
    <w:p>
      <w:r>
        <w:t xml:space="preserve">    &lt;path d="M0,0 L0,6 L8,3 z" fill="#FF8C00"/&gt;</w:t>
      </w:r>
    </w:p>
    <w:p>
      <w:r>
        <w:t xml:space="preserve">  &lt;/marker&gt;</w:t>
      </w:r>
    </w:p>
    <w:p>
      <w:r>
        <w:t>&lt;/defs&gt;</w:t>
      </w:r>
    </w:p>
    <w:p>
      <w:r>
        <w:t>&lt;rect x="0" y="0" width="860" height="660" fill="#F2F2F2" stroke="#F2F2F2" stroke-width="1" rx="0"/&gt;</w:t>
      </w:r>
    </w:p>
    <w:p>
      <w:r>
        <w:t>&lt;rect x="0" y="0" width="860" height="34" fill="#1F3864" stroke="#1F3864" stroke-width="1" rx="0"/&gt;</w:t>
      </w:r>
    </w:p>
    <w:p>
      <w:r>
        <w:t>&lt;text x="430" y="22" font-size="13" fill="#FFFFFF" font-weight="bold" text-anchor="middle"&gt;DIAGRAM 3 — Exit Architecture: Ground Zero Redesign  (dv1_6)&lt;/text&gt;</w:t>
      </w:r>
    </w:p>
    <w:p>
      <w:r>
        <w:t>&lt;rect x="10" y="40" width="840" height="22" fill="#FFF2CC" stroke="#FF8C00" stroke-width="1" rx="3"/&gt;</w:t>
      </w:r>
    </w:p>
    <w:p>
      <w:r>
        <w:t>&lt;text x="430" y="56" font-size="8.5" fill="#C55A11" font-weight="bold" text-anchor="middle"&gt;Exit Controller owns ALL normal exits  |  Off-book emergSL is crash protection only  |  OTO conditional orders EVALUATED AND REJECTED (AR-008)&lt;/text&gt;</w:t>
      </w:r>
    </w:p>
    <w:p>
      <w:r>
        <w:t>&lt;rect x="80" y="72" width="220" height="26" fill="#1F3864" stroke="#1F3864" stroke-width="1" rx="4"/&gt;</w:t>
      </w:r>
    </w:p>
    <w:p>
      <w:r>
        <w:t>&lt;text x="190" y="89" font-size="9" fill="#FFFFFF" font-weight="bold" text-anchor="middle"&gt;LAYER 1a — Signal-Based Exit&lt;/text&gt;</w:t>
      </w:r>
    </w:p>
    <w:p>
      <w:r>
        <w:t>&lt;rect x="310" y="72" width="220" height="26" fill="#1E6B1E" stroke="#1E6B1E" stroke-width="1" rx="4"/&gt;</w:t>
      </w:r>
    </w:p>
    <w:p>
      <w:r>
        <w:t>&lt;text x="420" y="89" font-size="9" fill="#FFFFFF" font-weight="bold" text-anchor="middle"&gt;LAYER 1b — TP Fill&lt;/text&gt;</w:t>
      </w:r>
    </w:p>
    <w:p>
      <w:r>
        <w:t>&lt;rect x="560" y="72" width="220" height="26" fill="#C55A11" stroke="#C55A11" stroke-width="1" rx="4"/&gt;</w:t>
      </w:r>
    </w:p>
    <w:p>
      <w:r>
        <w:t>&lt;text x="670" y="89" font-size="9" fill="#FFFFFF" font-weight="bold" text-anchor="middle"&gt;LAYER 2 — MAE Threshold ★&lt;/text&gt;</w:t>
      </w:r>
    </w:p>
    <w:p>
      <w:r>
        <w:t>&lt;rect x="80" y="106" width="220" height="26" fill="#EBF4FB" stroke="#2E75B6" stroke-width="1" rx="3"/&gt;</w:t>
      </w:r>
    </w:p>
    <w:p>
      <w:r>
        <w:t>&lt;text x="190" y="117" font-size="9" fill="#1F3864" font-weight="bold" text-anchor="middle"&gt;Signal deterioration&lt;/text&gt;</w:t>
      </w:r>
    </w:p>
    <w:p>
      <w:r>
        <w:t>&lt;text x="190" y="129" font-size="8" fill="#404040" font-weight="normal" text-anchor="middle"&gt;SSS score drops below threshold&lt;/text&gt;</w:t>
      </w:r>
    </w:p>
    <w:p>
      <w:r>
        <w:t>&lt;rect x="80" y="136" width="220" height="26" fill="#EBF4FB" stroke="#2E75B6" stroke-width="1" rx="3"/&gt;</w:t>
      </w:r>
    </w:p>
    <w:p>
      <w:r>
        <w:t>&lt;text x="190" y="147" font-size="9" fill="#1F3864" font-weight="bold" text-anchor="middle"&gt;Time-based&lt;/text&gt;</w:t>
      </w:r>
    </w:p>
    <w:p>
      <w:r>
        <w:t>&lt;text x="190" y="159" font-size="8" fill="#404040" font-weight="normal" text-anchor="middle"&gt;max hold without TP progress&lt;/text&gt;</w:t>
      </w:r>
    </w:p>
    <w:p>
      <w:r>
        <w:t>&lt;rect x="80" y="166" width="220" height="26" fill="#EBF4FB" stroke="#2E75B6" stroke-width="1" rx="3"/&gt;</w:t>
      </w:r>
    </w:p>
    <w:p>
      <w:r>
        <w:t>&lt;text x="190" y="177" font-size="9" fill="#1F3864" font-weight="bold" text-anchor="middle"&gt;Momentum loss&lt;/text&gt;</w:t>
      </w:r>
    </w:p>
    <w:p>
      <w:r>
        <w:t>&lt;text x="190" y="189" font-size="8" fill="#404040" font-weight="normal" text-anchor="middle"&gt;trend breaks on 5m or 1H&lt;/text&gt;</w:t>
      </w:r>
    </w:p>
    <w:p>
      <w:r>
        <w:t>&lt;rect x="80" y="196" width="220" height="24" fill="#C6EFCE" stroke="#1E6B1E" stroke-width="1" rx="3"/&gt;</w:t>
      </w:r>
    </w:p>
    <w:p>
      <w:r>
        <w:t>&lt;text x="190" y="210" font-size="8.5" fill="#1E6B1E" font-weight="bold" text-anchor="middle"&gt;WS cancel_order(TP) + WS market_sell&lt;/text&gt;</w:t>
      </w:r>
    </w:p>
    <w:p>
      <w:r>
        <w:t>&lt;rect x="80" y="220" width="220" height="18" fill="#EBF4FB" stroke="#2E75B6" stroke-width="1" rx="3"/&gt;</w:t>
      </w:r>
    </w:p>
    <w:p>
      <w:r>
        <w:t>&lt;text x="190" y="232" font-size="7.5" fill="#1F3864" font-weight="normal" text-anchor="middle"&gt;exit reason: SIGNAL_DECAY / TIME_EXPIRY / MOMENTUM_LOSS&lt;/text&gt;</w:t>
      </w:r>
    </w:p>
    <w:p>
      <w:r>
        <w:t>&lt;rect x="310" y="106" width="220" height="40" fill="#C6EFCE" stroke="#1E6B1E" stroke-width="1" rx="3"/&gt;</w:t>
      </w:r>
    </w:p>
    <w:p>
      <w:r>
        <w:t>&lt;text x="420" y="120" font-size="9" fill="#1E6B1E" font-weight="bold" text-anchor="middle"&gt;Resting TP limit fills on Kraken&lt;/text&gt;</w:t>
      </w:r>
    </w:p>
    <w:p>
      <w:r>
        <w:t>&lt;text x="420" y="134" font-size="9" fill="#1E6B1E" font-weight="bold" text-anchor="middle"&gt;matching engine&lt;/text&gt;</w:t>
      </w:r>
    </w:p>
    <w:p>
      <w:r>
        <w:t>&lt;rect x="310" y="154" width="220" height="24" fill="#C6EFCE" stroke="#1E6B1E" stroke-width="1" rx="3"/&gt;</w:t>
      </w:r>
    </w:p>
    <w:p>
      <w:r>
        <w:t>&lt;text x="420" y="168" font-size="8.5" fill="#1E6B1E" font-weight="bold" text-anchor="middle"&gt;EC cancels emergSL after fill confirm&lt;/text&gt;</w:t>
      </w:r>
    </w:p>
    <w:p>
      <w:r>
        <w:t>&lt;rect x="310" y="184" width="220" height="18" fill="#EBF4FB" stroke="#2E75B6" stroke-width="1" rx="3"/&gt;</w:t>
      </w:r>
    </w:p>
    <w:p>
      <w:r>
        <w:t>&lt;text x="420" y="196" font-size="7.5" fill="#1F3864" font-weight="normal" text-anchor="middle"&gt;exit reason: TP_FILL  (maker 0.16%)&lt;/text&gt;</w:t>
      </w:r>
    </w:p>
    <w:p>
      <w:r>
        <w:t>&lt;rect x="560" y="106" width="220" height="30" fill="#FFF2CC" stroke="#FF8C00" stroke-width="1" rx="3"/&gt;</w:t>
      </w:r>
    </w:p>
    <w:p>
      <w:r>
        <w:t>&lt;text x="670" y="117" font-size="9" fill="#C55A11" font-weight="bold" text-anchor="middle"&gt;TRIGGER&lt;/text&gt;</w:t>
      </w:r>
    </w:p>
    <w:p>
      <w:r>
        <w:t>&lt;text x="670" y="130" font-size="8.5" fill="#C55A11" font-weight="bold" text-anchor="middle"&gt;price - entry ≥ ATR(14) × 1.5x&lt;/text&gt;</w:t>
      </w:r>
    </w:p>
    <w:p>
      <w:r>
        <w:t>&lt;rect x="560" y="142" width="220" height="18" fill="#EBF4FB" stroke="#2E75B6" stroke-width="1" rx="3"/&gt;</w:t>
      </w:r>
    </w:p>
    <w:p>
      <w:r>
        <w:t>&lt;text x="670" y="154" font-size="8" fill="#404040" font-weight="normal" text-anchor="middle"&gt;① WS cancel_order(TP resting limit)&lt;/text&gt;</w:t>
      </w:r>
    </w:p>
    <w:p>
      <w:r>
        <w:t>&lt;rect x="560" y="164" width="220" height="18" fill="#EBF4FB" stroke="#2E75B6" stroke-width="1" rx="3"/&gt;</w:t>
      </w:r>
    </w:p>
    <w:p>
      <w:r>
        <w:t>&lt;text x="670" y="176" font-size="8" fill="#404040" font-weight="normal" text-anchor="middle"&gt;② WS cancel_order(emergSL off-book)&lt;/text&gt;</w:t>
      </w:r>
    </w:p>
    <w:p>
      <w:r>
        <w:t>&lt;rect x="560" y="186" width="220" height="18" fill="#FFD7D7" stroke="#8B0000" stroke-width="1" rx="3"/&gt;</w:t>
      </w:r>
    </w:p>
    <w:p>
      <w:r>
        <w:t>&lt;text x="670" y="198" font-size="8" fill="#8B0000" font-weight="bold" text-anchor="middle"&gt;★ BOTH CANCELS BEFORE SELL&lt;/text&gt;</w:t>
      </w:r>
    </w:p>
    <w:p>
      <w:r>
        <w:t>&lt;rect x="560" y="208" width="220" height="58" fill="#FFF2CC" stroke="#FF8C00" stroke-width="1" rx="3"/&gt;</w:t>
      </w:r>
    </w:p>
    <w:p>
      <w:r>
        <w:t>&lt;text x="670" y="219" font-size="8.5" fill="#C55A11" font-weight="bold" text-anchor="middle"&gt;★ CANCEL TIMEOUT FALLBACK  (NEW dv1_5 — I-6)&lt;/text&gt;</w:t>
      </w:r>
    </w:p>
    <w:p>
      <w:r>
        <w:t>&lt;text x="670" y="231" font-size="8" fill="#404040" font-weight="normal" text-anchor="middle"&gt;req_id registry tracks each cancel ACK&lt;/text&gt;</w:t>
      </w:r>
    </w:p>
    <w:p>
      <w:r>
        <w:t>&lt;text x="670" y="243" font-size="8" fill="#404040" font-weight="normal" text-anchor="middle"&gt;On timeout: check executions channel state&lt;/text&gt;</w:t>
      </w:r>
    </w:p>
    <w:p>
      <w:r>
        <w:t>&lt;text x="670" y="255" font-size="8" fill="#404040" font-weight="normal" text-anchor="middle"&gt;Confirmed cancel → proceed | Unknown → retry 1x&lt;/text&gt;</w:t>
      </w:r>
    </w:p>
    <w:p>
      <w:r>
        <w:t>&lt;rect x="560" y="270" width="220" height="24" fill="#FFD7D7" stroke="#8B0000" stroke-width="1" rx="3"/&gt;</w:t>
      </w:r>
    </w:p>
    <w:p>
      <w:r>
        <w:t>&lt;text x="670" y="281" font-size="8.5" fill="#8B0000" font-weight="bold" text-anchor="middle"&gt;NEVER market sell with ambiguous order state&lt;/text&gt;</w:t>
      </w:r>
    </w:p>
    <w:p>
      <w:r>
        <w:t>&lt;text x="670" y="292" font-size="7.5" fill="#8B0000" font-weight="normal" text-anchor="middle"&gt;2nd timeout → alert + hold position + alert operator&lt;/text&gt;</w:t>
      </w:r>
    </w:p>
    <w:p>
      <w:r>
        <w:t>&lt;rect x="560" y="298" width="220" height="18" fill="#C6EFCE" stroke="#1E6B1E" stroke-width="1" rx="3"/&gt;</w:t>
      </w:r>
    </w:p>
    <w:p>
      <w:r>
        <w:t>&lt;text x="670" y="310" font-size="8.5" fill="#1E6B1E" font-weight="bold" text-anchor="middle"&gt;③ WS add_order (market sell  taker 0.26%)&lt;/text&gt;</w:t>
      </w:r>
    </w:p>
    <w:p>
      <w:r>
        <w:t>&lt;rect x="560" y="320" width="220" height="26" fill="#FFD7D7" stroke="#8B0000" stroke-width="1" rx="3"/&gt;</w:t>
      </w:r>
    </w:p>
    <w:p>
      <w:r>
        <w:t>&lt;text x="670" y="331" font-size="8" fill="#8B0000" font-weight="bold" text-anchor="middle"&gt;★ MPP RISK: market sell may reject on wide spread&lt;/text&gt;</w:t>
      </w:r>
    </w:p>
    <w:p>
      <w:r>
        <w:t>&lt;text x="670" y="343" font-size="7.5" fill="#8B0000" font-weight="normal" text-anchor="middle"&gt;EC must handle MPP rejection and retry (0511004)&lt;/text&gt;</w:t>
      </w:r>
    </w:p>
    <w:p>
      <w:r>
        <w:t>&lt;rect x="560" y="350" width="220" height="18" fill="#EBF4FB" stroke="#2E75B6" stroke-width="1" rx="3"/&gt;</w:t>
      </w:r>
    </w:p>
    <w:p>
      <w:r>
        <w:t>&lt;text x="670" y="362" font-size="7.5" fill="#1F3864" font-weight="normal" text-anchor="middle"&gt;exit reason: MAE_THRESHOLD_BREACH&lt;/text&gt;</w:t>
      </w:r>
    </w:p>
    <w:p>
      <w:r>
        <w:t>&lt;rect x="30" y="430" width="800" height="26" fill="#8B0000" stroke="#8B0000" stroke-width="1" rx="4"/&gt;</w:t>
      </w:r>
    </w:p>
    <w:p>
      <w:r>
        <w:t>&lt;text x="430" y="447" font-size="11" fill="#FFFFFF" font-weight="bold" text-anchor="middle"&gt;LAYER 3 — Emergency Brake (Kraken Matching Engine Only — System Failure ONLY)&lt;/text&gt;</w:t>
      </w:r>
    </w:p>
    <w:p>
      <w:r>
        <w:t>&lt;rect x="30" y="460" width="800" height="44" fill="#FFD7D7" stroke="#8B0000" stroke-width="1" rx="3"/&gt;</w:t>
      </w:r>
    </w:p>
    <w:p>
      <w:r>
        <w:t>&lt;text x="430" y="472" font-size="9" fill="#8B0000" font-weight="bold" text-anchor="middle"&gt;Fires ONLY: VPS crash / TothBot down / internet severed / unrecoverable WS disconnect&lt;/text&gt;</w:t>
      </w:r>
    </w:p>
    <w:p>
      <w:r>
        <w:t>&lt;text x="430" y="486" font-size="9" fill="#8B0000" font-weight="normal" text-anchor="middle"&gt;Off-book emergSL stop-market at ATR×3.0x on Kraken matching engine&lt;/text&gt;</w:t>
      </w:r>
    </w:p>
    <w:p>
      <w:r>
        <w:t>&lt;text x="430" y="498" font-size="8.5" fill="#8B0000" font-weight="bold" text-anchor="middle"&gt;★ MPP RISK: triggered market order subject to MPP on wide spread  (assign to 0411001)&lt;/text&gt;</w:t>
      </w:r>
    </w:p>
    <w:p>
      <w:r>
        <w:t>&lt;rect x="30" y="508" width="800" height="22" fill="#FFD7D7" stroke="#8B0000" stroke-width="1" rx="3"/&gt;</w:t>
      </w:r>
    </w:p>
    <w:p>
      <w:r>
        <w:t>&lt;text x="430" y="522" font-size="9" fill="#8B0000" font-weight="bold" text-anchor="middle"&gt;★ SHOULD NEVER FIRE IN NORMAL OPERATION  |  If fired: system failure event requiring investigation&lt;/text&gt;</w:t>
      </w:r>
    </w:p>
    <w:p>
      <w:r>
        <w:t>&lt;rect x="30" y="540" width="800" height="72" fill="#EBF4FB" stroke="#1F3864" stroke-width="1" rx="4"/&gt;</w:t>
      </w:r>
    </w:p>
    <w:p>
      <w:r>
        <w:t>&lt;text x="430" y="553" font-size="9" fill="#1F3864" font-weight="bold" text-anchor="middle"&gt;R:R FORMULA  (all calculations use ACTUAL fill price — not limit price  → why OTO was rejected)&lt;/text&gt;</w:t>
      </w:r>
    </w:p>
    <w:p>
      <w:r>
        <w:t>&lt;text x="430" y="567" font-size="9" fill="#404040" font-weight="normal" text-anchor="middle"&gt;mae_pct = ATR(14)×1.5x / entry_fill_price&lt;/text&gt;</w:t>
      </w:r>
    </w:p>
    <w:p>
      <w:r>
        <w:t>&lt;text x="430" y="581" font-size="9" fill="#404040" font-weight="normal" text-anchor="middle"&gt;net_loss = mae_pct + 0.16% + 0.26%        net_gain = net_loss × 1.5  ★ SACRED&lt;/text&gt;</w:t>
      </w:r>
    </w:p>
    <w:p>
      <w:r>
        <w:t>&lt;text x="430" y="595" font-size="9" fill="#404040" font-weight="normal" text-anchor="middle"&gt;gross_target = net_gain + 0.16%           emergSL_dist = ATR×3.0x / entry_fill_price  (NEVER in R:R formula)&lt;/text&gt;</w:t>
      </w:r>
    </w:p>
    <w:p>
      <w:r>
        <w:t>&lt;text x="430" y="607" font-size="8" fill="#1F3864" font-weight="normal" text-anchor="middle"&gt;exit codes: SIGNAL_DECAY / TIME_EXPIRY / MOMENTUM_LOSS / TP_FILL / MAE_THRESHOLD_BREACH / EMERGENCY_SL_FIRED&lt;/text&gt;</w:t>
      </w:r>
    </w:p>
    <w:p>
      <w:r>
        <w:t>&lt;/svg&gt;</w:t>
      </w:r>
    </w:p>
    <w:p/>
    <w:p>
      <w:r>
        <w:t>============================================================</w:t>
      </w:r>
    </w:p>
    <w:p>
      <w:r>
        <w:t>SVG SOURCE: Diagram 4 — Regime Taxonomy: 6-Regime Grid + Two-Level Tagging</w:t>
      </w:r>
    </w:p>
    <w:p>
      <w:r>
        <w:t>============================================================</w:t>
      </w:r>
    </w:p>
    <w:p>
      <w:r>
        <w:t>&lt;svg width="860" height="580" xmlns="http://www.w3.org/2000/svg" font-family="Arial,sans-serif"&gt;</w:t>
      </w:r>
    </w:p>
    <w:p>
      <w:r>
        <w:t>&lt;defs&gt;</w:t>
      </w:r>
    </w:p>
    <w:p>
      <w:r>
        <w:t xml:space="preserve">  &lt;marker id="arr" markerWidth="8" markerHeight="8" refX="6" refY="3" orient="auto"&gt;</w:t>
      </w:r>
    </w:p>
    <w:p>
      <w:r>
        <w:t xml:space="preserve">    &lt;path d="M0,0 L0,6 L8,3 z" fill="#404040"/&gt;</w:t>
      </w:r>
    </w:p>
    <w:p>
      <w:r>
        <w:t xml:space="preserve">  &lt;/marker&gt;</w:t>
      </w:r>
    </w:p>
    <w:p>
      <w:r>
        <w:t xml:space="preserve">  &lt;marker id="arr_green" markerWidth="8" markerHeight="8" refX="6" refY="3" orient="auto"&gt;</w:t>
      </w:r>
    </w:p>
    <w:p>
      <w:r>
        <w:t xml:space="preserve">    &lt;path d="M0,0 L0,6 L8,3 z" fill="#1E6B1E"/&gt;</w:t>
      </w:r>
    </w:p>
    <w:p>
      <w:r>
        <w:t xml:space="preserve">  &lt;/marker&gt;</w:t>
      </w:r>
    </w:p>
    <w:p>
      <w:r>
        <w:t xml:space="preserve">  &lt;marker id="arr_red" markerWidth="8" markerHeight="8" refX="6" refY="3" orient="auto"&gt;</w:t>
      </w:r>
    </w:p>
    <w:p>
      <w:r>
        <w:t xml:space="preserve">    &lt;path d="M0,0 L0,6 L8,3 z" fill="#8B0000"/&gt;</w:t>
      </w:r>
    </w:p>
    <w:p>
      <w:r>
        <w:t xml:space="preserve">  &lt;/marker&gt;</w:t>
      </w:r>
    </w:p>
    <w:p>
      <w:r>
        <w:t xml:space="preserve">  &lt;marker id="arr_gold" markerWidth="8" markerHeight="8" refX="6" refY="3" orient="auto"&gt;</w:t>
      </w:r>
    </w:p>
    <w:p>
      <w:r>
        <w:t xml:space="preserve">    &lt;path d="M0,0 L0,6 L8,3 z" fill="#FF8C00"/&gt;</w:t>
      </w:r>
    </w:p>
    <w:p>
      <w:r>
        <w:t xml:space="preserve">  &lt;/marker&gt;</w:t>
      </w:r>
    </w:p>
    <w:p>
      <w:r>
        <w:t>&lt;/defs&gt;</w:t>
      </w:r>
    </w:p>
    <w:p>
      <w:r>
        <w:t>&lt;rect x="0" y="0" width="860" height="580" fill="#F2F2F2" stroke="#F2F2F2" stroke-width="1" rx="0"/&gt;</w:t>
      </w:r>
    </w:p>
    <w:p>
      <w:r>
        <w:t>&lt;rect x="0" y="0" width="860" height="34" fill="#1F3864" stroke="#1F3864" stroke-width="1" rx="0"/&gt;</w:t>
      </w:r>
    </w:p>
    <w:p>
      <w:r>
        <w:t>&lt;text x="430" y="22" font-size="13" fill="#FFFFFF" font-weight="bold" text-anchor="middle"&gt;DIAGRAM 4 — Regime Taxonomy: 6-Regime Grid + Two-Level Tagging  (dv1_6)&lt;/text&gt;</w:t>
      </w:r>
    </w:p>
    <w:p>
      <w:r>
        <w:t>&lt;rect x="10" y="40" width="840" height="22" fill="#FFF2CC" stroke="#FF8C00" stroke-width="1" rx="3"/&gt;</w:t>
      </w:r>
    </w:p>
    <w:p>
      <w:r>
        <w:t>&lt;text x="430" y="56" font-size="8.5" fill="#C55A11" font-weight="bold" text-anchor="middle"&gt;★ DATA SOURCE (NEW dv1_5 — FLAG 2): Daily candles via REST GetOHLCData — 1 call/pair at 00:00 UTC — 720 committed candles returned&lt;/text&gt;</w:t>
      </w:r>
    </w:p>
    <w:p>
      <w:r>
        <w:t>&lt;rect x="10" y="68" width="415" height="90" fill="#EBF4FB" stroke="#1F3864" stroke-width="1" rx="4"/&gt;</w:t>
      </w:r>
    </w:p>
    <w:p>
      <w:r>
        <w:t>&lt;text x="217" y="82" font-size="10" fill="#1F3864" font-weight="bold" text-anchor="middle"&gt;DIRECTIONAL STATE (daily ADX + EMA)&lt;/text&gt;</w:t>
      </w:r>
    </w:p>
    <w:p>
      <w:r>
        <w:t>&lt;text x="217" y="98" font-size="9" fill="#1E6B1E" font-weight="normal" text-anchor="middle"&gt;TRENDING_POSITIVE: ADX(14)&amp;gt;25  AND  EMA(20)&amp;gt;EMA(50)&lt;/text&gt;</w:t>
      </w:r>
    </w:p>
    <w:p>
      <w:r>
        <w:t>&lt;text x="217" y="112" font-size="9" fill="#8B0000" font-weight="normal" text-anchor="middle"&gt;TRENDING_NEGATIVE: ADX(14)&gt;25  AND  EMA(20)&amp;lt;EMA(50)&lt;/text&gt;</w:t>
      </w:r>
    </w:p>
    <w:p>
      <w:r>
        <w:t>&lt;text x="217" y="126" font-size="9" fill="#404040" font-weight="normal" text-anchor="middle"&gt;NON_DIRECTIONAL: ADX(14)≤25&lt;/text&gt;</w:t>
      </w:r>
    </w:p>
    <w:p>
      <w:r>
        <w:t>&lt;text x="217" y="142" font-size="8.5" fill="#808080" font-weight="normal" text-anchor="middle"&gt;All thresholds CIATS-owned starting values&lt;/text&gt;</w:t>
      </w:r>
    </w:p>
    <w:p>
      <w:r>
        <w:t>&lt;rect x="435" y="68" width="415" height="90" fill="#FFF2CC" stroke="#C55A11" stroke-width="1" rx="4"/&gt;</w:t>
      </w:r>
    </w:p>
    <w:p>
      <w:r>
        <w:t>&lt;text x="642" y="82" font-size="10" fill="#C55A11" font-weight="bold" text-anchor="middle"&gt;VOLATILITY STATE (ATR percentile  50-day rolling)&lt;/text&gt;</w:t>
      </w:r>
    </w:p>
    <w:p>
      <w:r>
        <w:t>&lt;text x="642" y="98" font-size="9" fill="#1E6B1E" font-weight="normal" text-anchor="middle"&gt;NORMAL_VOL:    ATR(14) percentile ≤ 67th&lt;/text&gt;</w:t>
      </w:r>
    </w:p>
    <w:p>
      <w:r>
        <w:t>&lt;text x="642" y="112" font-size="9" fill="#8B0000" font-weight="normal" text-anchor="middle"&gt;ELEVATED_VOL: ATR(14) percentile &amp;gt; 67th&lt;/text&gt;</w:t>
      </w:r>
    </w:p>
    <w:p>
      <w:r>
        <w:t>&lt;text x="642" y="126" font-size="8.5" fill="#404040" font-weight="normal" text-anchor="middle"&gt;Computed from REST GetOHLCData daily candles&lt;/text&gt;</w:t>
      </w:r>
    </w:p>
    <w:p>
      <w:r>
        <w:t>&lt;text x="642" y="142" font-size="8.5" fill="#808080" font-weight="normal" text-anchor="middle"&gt;All thresholds CIATS-owned starting values&lt;/text&gt;</w:t>
      </w:r>
    </w:p>
    <w:p>
      <w:r>
        <w:t>&lt;rect x="110" y="144" width="370" height="22" fill="#1F3864" stroke="#1F3864" stroke-width="1" rx="0"/&gt;</w:t>
      </w:r>
    </w:p>
    <w:p>
      <w:r>
        <w:t>&lt;text x="295" y="158" font-size="9" fill="#FFFFFF" font-weight="bold" text-anchor="middle"&gt;NORMAL_VOL  (ATR ≤ 67th)&lt;/text&gt;</w:t>
      </w:r>
    </w:p>
    <w:p>
      <w:r>
        <w:t>&lt;rect x="480" y="144" width="370" height="22" fill="#1F3864" stroke="#1F3864" stroke-width="1" rx="0"/&gt;</w:t>
      </w:r>
    </w:p>
    <w:p>
      <w:r>
        <w:t>&lt;text x="665" y="158" font-size="9" fill="#FFFFFF" font-weight="bold" text-anchor="middle"&gt;ELEVATED_VOL  (ATR &amp;gt; 67th)&lt;/text&gt;</w:t>
      </w:r>
    </w:p>
    <w:p>
      <w:r>
        <w:t>&lt;rect x="10" y="168" width="96" height="66" fill="#1F3864" stroke="#1F3864" stroke-width="1" rx="0"/&gt;</w:t>
      </w:r>
    </w:p>
    <w:p>
      <w:r>
        <w:t>&lt;text x="58" y="196" font-size="8" fill="#FFFFFF" font-weight="bold" text-anchor="middle"&gt;TRENDING_POSITIVE&lt;/text&gt;</w:t>
      </w:r>
    </w:p>
    <w:p>
      <w:r>
        <w:t>&lt;text x="58" y="210" font-size="8" fill="#FFFFFF" font-weight="bold" text-anchor="middle"&gt;(ADX&amp;gt;25, EMA20&amp;gt;EMA50)&lt;/text&gt;</w:t>
      </w:r>
    </w:p>
    <w:p>
      <w:r>
        <w:t>&lt;rect x="110" y="168" width="370" height="66" fill="#C6EFCE" stroke="#1E6B1E" stroke-width="1" rx="2"/&gt;</w:t>
      </w:r>
    </w:p>
    <w:p>
      <w:r>
        <w:t>&lt;text x="295" y="197" font-size="11" fill="#1E6B1E" font-weight="bold" text-anchor="middle"&gt;FULL POSITION (Optimal)&lt;/text&gt;</w:t>
      </w:r>
    </w:p>
    <w:p>
      <w:r>
        <w:t>&lt;text x="295" y="213" font-size="8" fill="#404040" font-weight="normal" text-anchor="middle"&gt;TRENDING_POS × NORMAL_VOL&lt;/text&gt;</w:t>
      </w:r>
    </w:p>
    <w:p>
      <w:r>
        <w:t>&lt;rect x="480" y="168" width="370" height="66" fill="#C6EFCE" stroke="#1E6B1E" stroke-width="1" rx="2"/&gt;</w:t>
      </w:r>
    </w:p>
    <w:p>
      <w:r>
        <w:t>&lt;text x="665" y="197" font-size="11" fill="#1E6B1E" font-weight="bold" text-anchor="middle"&gt;FULL POSITION (ATR adapts)&lt;/text&gt;</w:t>
      </w:r>
    </w:p>
    <w:p>
      <w:r>
        <w:t>&lt;text x="665" y="213" font-size="8" fill="#404040" font-weight="normal" text-anchor="middle"&gt;TRENDING_POS × ELEVATED_VOL&lt;/text&gt;</w:t>
      </w:r>
    </w:p>
    <w:p>
      <w:r>
        <w:t>&lt;rect x="10" y="234" width="96" height="66" fill="#1F3864" stroke="#1F3864" stroke-width="1" rx="0"/&gt;</w:t>
      </w:r>
    </w:p>
    <w:p>
      <w:r>
        <w:t>&lt;text x="58" y="262" font-size="8" fill="#FFFFFF" font-weight="bold" text-anchor="middle"&gt;NON_DIRECTIONAL&lt;/text&gt;</w:t>
      </w:r>
    </w:p>
    <w:p>
      <w:r>
        <w:t>&lt;text x="58" y="276" font-size="8" fill="#FFFFFF" font-weight="bold" text-anchor="middle"&gt;(ADX≤25)&lt;/text&gt;</w:t>
      </w:r>
    </w:p>
    <w:p>
      <w:r>
        <w:t>&lt;rect x="110" y="234" width="370" height="66" fill="#FFF2CC" stroke="#C55A11" stroke-width="1" rx="2"/&gt;</w:t>
      </w:r>
    </w:p>
    <w:p>
      <w:r>
        <w:t>&lt;text x="295" y="263" font-size="11" fill="#C55A11" font-weight="bold" text-anchor="middle"&gt;50% POSITION&lt;/text&gt;</w:t>
      </w:r>
    </w:p>
    <w:p>
      <w:r>
        <w:t>&lt;text x="295" y="279" font-size="8" fill="#404040" font-weight="normal" text-anchor="middle"&gt;NON_DIR × NORMAL_VOL  (Gate 6 sizes)&lt;/text&gt;</w:t>
      </w:r>
    </w:p>
    <w:p>
      <w:r>
        <w:t>&lt;rect x="480" y="234" width="370" height="66" fill="#FFD7D7" stroke="#8B0000" stroke-width="1" rx="2"/&gt;</w:t>
      </w:r>
    </w:p>
    <w:p>
      <w:r>
        <w:t>&lt;text x="665" y="263" font-size="11" fill="#8B0000" font-weight="bold" text-anchor="middle"&gt;NO ENTRY&lt;/text&gt;</w:t>
      </w:r>
    </w:p>
    <w:p>
      <w:r>
        <w:t>&lt;text x="665" y="279" font-size="8" fill="#404040" font-weight="normal" text-anchor="middle"&gt;NON_DIR × ELEVATED_VOL  ← Gate 3 blocks ★ NEW&lt;/text&gt;</w:t>
      </w:r>
    </w:p>
    <w:p>
      <w:r>
        <w:t>&lt;rect x="10" y="300" width="96" height="66" fill="#1F3864" stroke="#1F3864" stroke-width="1" rx="0"/&gt;</w:t>
      </w:r>
    </w:p>
    <w:p>
      <w:r>
        <w:t>&lt;text x="58" y="328" font-size="8" fill="#FFFFFF" font-weight="bold" text-anchor="middle"&gt;TRENDING_NEGATIVE&lt;/text&gt;</w:t>
      </w:r>
    </w:p>
    <w:p>
      <w:r>
        <w:t>&lt;text x="58" y="342" font-size="8" fill="#FFFFFF" font-weight="bold" text-anchor="middle"&gt;(ADX&gt;25, EMA20&amp;lt;EMA50)&lt;/text&gt;</w:t>
      </w:r>
    </w:p>
    <w:p>
      <w:r>
        <w:t>&lt;rect x="110" y="300" width="370" height="66" fill="#FFD7D7" stroke="#8B0000" stroke-width="1" rx="2"/&gt;</w:t>
      </w:r>
    </w:p>
    <w:p>
      <w:r>
        <w:t>&lt;text x="295" y="329" font-size="11" fill="#8B0000" font-weight="bold" text-anchor="middle"&gt;NO ENTRY&lt;/text&gt;</w:t>
      </w:r>
    </w:p>
    <w:p>
      <w:r>
        <w:t>&lt;text x="295" y="345" font-size="8" fill="#404040" font-weight="normal" text-anchor="middle"&gt;TRENDING_NEG × NORMAL_VOL  ← Gate 3 blocks ★ NEW&lt;/text&gt;</w:t>
      </w:r>
    </w:p>
    <w:p>
      <w:r>
        <w:t>&lt;rect x="480" y="300" width="370" height="66" fill="#FFD7D7" stroke="#8B0000" stroke-width="1" rx="2"/&gt;</w:t>
      </w:r>
    </w:p>
    <w:p>
      <w:r>
        <w:t>&lt;text x="665" y="329" font-size="11" fill="#8B0000" font-weight="bold" text-anchor="middle"&gt;NO ENTRY&lt;/text&gt;</w:t>
      </w:r>
    </w:p>
    <w:p>
      <w:r>
        <w:t>&lt;text x="665" y="345" font-size="8" fill="#404040" font-weight="normal" text-anchor="middle"&gt;TRENDING_NEG × ELEVATED_VOL  ← Gate 3 blocks ★ NEW&lt;/text&gt;</w:t>
      </w:r>
    </w:p>
    <w:p>
      <w:r>
        <w:t>&lt;rect x="10" y="376" width="840" height="30" fill="#FFF2CC" stroke="#FF8C00" stroke-width="1" rx="3"/&gt;</w:t>
      </w:r>
    </w:p>
    <w:p>
      <w:r>
        <w:t>&lt;text x="430" y="388" font-size="9" fill="#C55A11" font-weight="bold" text-anchor="middle"&gt;★ Gate 3 (Regime Pre-Filter) now blocks TRENDING_NEG (all vol) and NON_DIR+ELEVATED before SSS computation  (NEW dv1_5 — I-1)&lt;/text&gt;</w:t>
      </w:r>
    </w:p>
    <w:p>
      <w:r>
        <w:t>&lt;text x="430" y="401" font-size="8.5" fill="#404040" font-weight="normal" text-anchor="middle"&gt;Gate 6 (Regime Gate) only handles NON_DIR+NORMAL 50% sizing — all definitive NO ENTRY cases handled earlier in pipeline&lt;/text&gt;</w:t>
      </w:r>
    </w:p>
    <w:p>
      <w:r>
        <w:t>&lt;rect x="10" y="414" width="840" height="50" fill="#EBF4FB" stroke="#1F3864" stroke-width="1" rx="4"/&gt;</w:t>
      </w:r>
    </w:p>
    <w:p>
      <w:r>
        <w:t>&lt;text x="430" y="428" font-size="10" fill="#1F3864" font-weight="bold" text-anchor="middle"&gt;TWO-LEVEL TAGGING — every trade carries both:&lt;/text&gt;</w:t>
      </w:r>
    </w:p>
    <w:p>
      <w:r>
        <w:t>&lt;text x="430" y="444" font-size="9" fill="#404040" font-weight="normal" text-anchor="middle"&gt;asset_regime: regime of the traded asset  |  market_regime: BTC/USD proxy (market context)&lt;/text&gt;</w:t>
      </w:r>
    </w:p>
    <w:p>
      <w:r>
        <w:t>&lt;text x="430" y="458" font-size="8.5" fill="#404040" font-weight="normal" text-anchor="middle"&gt;Break-even win rate for 1:1.5 R:R = 40%  |  Regime thresholds (ADX=25, ATR%ile=67th, EMA 20/50) are CIATS-owned starting values&lt;/text&gt;</w:t>
      </w:r>
    </w:p>
    <w:p>
      <w:r>
        <w:t>&lt;/svg&gt;</w:t>
      </w:r>
    </w:p>
    <w:p/>
    <w:p>
      <w:r>
        <w:t>============================================================</w:t>
      </w:r>
    </w:p>
    <w:p>
      <w:r>
        <w:t>SVG SOURCE: Diagram 5 — CIATS Architecture: Data Flows and Improvement Cycle</w:t>
      </w:r>
    </w:p>
    <w:p>
      <w:r>
        <w:t>============================================================</w:t>
      </w:r>
    </w:p>
    <w:p>
      <w:r>
        <w:t>&lt;svg width="860" height="680" xmlns="http://www.w3.org/2000/svg" font-family="Arial,sans-serif"&gt;</w:t>
      </w:r>
    </w:p>
    <w:p>
      <w:r>
        <w:t>&lt;defs&gt;</w:t>
      </w:r>
    </w:p>
    <w:p>
      <w:r>
        <w:t xml:space="preserve">  &lt;marker id="arr" markerWidth="8" markerHeight="8" refX="6" refY="3" orient="auto"&gt;</w:t>
      </w:r>
    </w:p>
    <w:p>
      <w:r>
        <w:t xml:space="preserve">    &lt;path d="M0,0 L0,6 L8,3 z" fill="#404040"/&gt;</w:t>
      </w:r>
    </w:p>
    <w:p>
      <w:r>
        <w:t xml:space="preserve">  &lt;/marker&gt;</w:t>
      </w:r>
    </w:p>
    <w:p>
      <w:r>
        <w:t xml:space="preserve">  &lt;marker id="arr_green" markerWidth="8" markerHeight="8" refX="6" refY="3" orient="auto"&gt;</w:t>
      </w:r>
    </w:p>
    <w:p>
      <w:r>
        <w:t xml:space="preserve">    &lt;path d="M0,0 L0,6 L8,3 z" fill="#1E6B1E"/&gt;</w:t>
      </w:r>
    </w:p>
    <w:p>
      <w:r>
        <w:t xml:space="preserve">  &lt;/marker&gt;</w:t>
      </w:r>
    </w:p>
    <w:p>
      <w:r>
        <w:t xml:space="preserve">  &lt;marker id="arr_red" markerWidth="8" markerHeight="8" refX="6" refY="3" orient="auto"&gt;</w:t>
      </w:r>
    </w:p>
    <w:p>
      <w:r>
        <w:t xml:space="preserve">    &lt;path d="M0,0 L0,6 L8,3 z" fill="#8B0000"/&gt;</w:t>
      </w:r>
    </w:p>
    <w:p>
      <w:r>
        <w:t xml:space="preserve">  &lt;/marker&gt;</w:t>
      </w:r>
    </w:p>
    <w:p>
      <w:r>
        <w:t xml:space="preserve">  &lt;marker id="arr_gold" markerWidth="8" markerHeight="8" refX="6" refY="3" orient="auto"&gt;</w:t>
      </w:r>
    </w:p>
    <w:p>
      <w:r>
        <w:t xml:space="preserve">    &lt;path d="M0,0 L0,6 L8,3 z" fill="#FF8C00"/&gt;</w:t>
      </w:r>
    </w:p>
    <w:p>
      <w:r>
        <w:t xml:space="preserve">  &lt;/marker&gt;</w:t>
      </w:r>
    </w:p>
    <w:p>
      <w:r>
        <w:t>&lt;/defs&gt;</w:t>
      </w:r>
    </w:p>
    <w:p>
      <w:r>
        <w:t>&lt;rect x="0" y="0" width="860" height="680" fill="#F2F2F2" stroke="#F2F2F2" stroke-width="1" rx="0"/&gt;</w:t>
      </w:r>
    </w:p>
    <w:p>
      <w:r>
        <w:t>&lt;rect x="0" y="0" width="860" height="34" fill="#1F3864" stroke="#1F3864" stroke-width="1" rx="0"/&gt;</w:t>
      </w:r>
    </w:p>
    <w:p>
      <w:r>
        <w:t>&lt;text x="430" y="22" font-size="13" fill="#FFFFFF" font-weight="bold" text-anchor="middle"&gt;DIAGRAM 5 — CIATS Architecture: Data Flows and Improvement Cycle  (dv1_6)&lt;/text&gt;</w:t>
      </w:r>
    </w:p>
    <w:p>
      <w:r>
        <w:t>&lt;rect x="10" y="44" width="840" height="74" fill="#EBF4FB" stroke="#1F3864" stroke-width="1" rx="4"/&gt;</w:t>
      </w:r>
    </w:p>
    <w:p>
      <w:r>
        <w:t>&lt;text x="430" y="58" font-size="10" fill="#1F3864" font-weight="bold" text-anchor="middle"&gt;LOGGER  (sole data interface to CIATS — reads only)&lt;/text&gt;</w:t>
      </w:r>
    </w:p>
    <w:p>
      <w:r>
        <w:t>&lt;rect x="16" y="66" width="410" height="46" fill="#FFF2CC" stroke="#FF8C00" stroke-width="1" rx="3"/&gt;</w:t>
      </w:r>
    </w:p>
    <w:p>
      <w:r>
        <w:t>&lt;text x="221" y="80" font-size="9" fill="#C55A11" font-weight="bold" text-anchor="middle"&gt;★ ASYNC BOUNDED QUEUE  (NEW dv1_5 — I-5)&lt;/text&gt;</w:t>
      </w:r>
    </w:p>
    <w:p>
      <w:r>
        <w:t>&lt;text x="221" y="94" font-size="8.5" fill="#404040" font-weight="normal" text-anchor="middle"&gt;Writes go to in-memory queue&lt;/text&gt;</w:t>
      </w:r>
    </w:p>
    <w:p>
      <w:r>
        <w:t>&lt;text x="221" y="107" font-size="8.5" fill="#404040" font-weight="normal" text-anchor="middle"&gt;Async writer flushes to disk — NEVER blocks hot path&lt;/text&gt;</w:t>
      </w:r>
    </w:p>
    <w:p>
      <w:r>
        <w:t>&lt;rect x="434" y="66" width="408" height="46" fill="#EBF4FB" stroke="#2E75B6" stroke-width="1" rx="3"/&gt;</w:t>
      </w:r>
    </w:p>
    <w:p>
      <w:r>
        <w:t>&lt;text x="638" y="80" font-size="9" fill="#1F3864" font-weight="bold" text-anchor="middle"&gt;Records every event: time_in/time_out ★&lt;/text&gt;</w:t>
      </w:r>
    </w:p>
    <w:p>
      <w:r>
        <w:t>&lt;text x="638" y="94" font-size="8.5" fill="#404040" font-weight="normal" text-anchor="middle"&gt;rate_counter_by_pair ★ | rejection codes&lt;/text&gt;</w:t>
      </w:r>
    </w:p>
    <w:p>
      <w:r>
        <w:t>&lt;text x="638" y="107" font-size="8.5" fill="#404040" font-weight="normal" text-anchor="middle"&gt;Queue alert if full — operator notified&lt;/text&gt;</w:t>
      </w:r>
    </w:p>
    <w:p>
      <w:r>
        <w:t>&lt;line x1="430" y1="118" x2="430" y2="134" stroke="#404040" stroke-width="1.5" marker-end="url(#arr)"/&gt;</w:t>
      </w:r>
    </w:p>
    <w:p>
      <w:r>
        <w:t>&lt;rect x="10" y="134" width="840" height="42" fill="#C6EFCE" stroke="#1E6B1E" stroke-width="1" rx="4"/&gt;</w:t>
      </w:r>
    </w:p>
    <w:p>
      <w:r>
        <w:t>&lt;text x="430" y="148" font-size="10" fill="#1E6B1E" font-weight="bold" text-anchor="middle"&gt;★ PARAMETER STORE SNAPSHOT  (NEW dv1_5 — I-4)&lt;/text&gt;</w:t>
      </w:r>
    </w:p>
    <w:p>
      <w:r>
        <w:t>&lt;text x="430" y="162" font-size="9" fill="#404040" font-weight="normal" text-anchor="middle"&gt;TothBot reads frozen snapshot at start of each pipeline eval — CIATS writes queued at inter-trade boundaries only&lt;/text&gt;</w:t>
      </w:r>
    </w:p>
    <w:p>
      <w:r>
        <w:t>&lt;text x="430" y="174" font-size="8.5" fill="#808080" font-weight="normal" text-anchor="middle"&gt;Prevents parameter inconsistency within a single pipeline evaluation&lt;/text&gt;</w:t>
      </w:r>
    </w:p>
    <w:p>
      <w:r>
        <w:t>&lt;rect x="20" y="186" width="405" height="26" fill="#2E75B6" stroke="#2E75B6" stroke-width="1" rx="4"/&gt;</w:t>
      </w:r>
    </w:p>
    <w:p>
      <w:r>
        <w:t>&lt;text x="222" y="204" font-size="10" fill="#FFFFFF" font-weight="bold" text-anchor="middle"&gt;STREAM 1 — EWMA Monitor&lt;/text&gt;</w:t>
      </w:r>
    </w:p>
    <w:p>
      <w:r>
        <w:t>&lt;rect x="440" y="186" width="405" height="26" fill="#C55A11" stroke="#C55A11" stroke-width="1" rx="4"/&gt;</w:t>
      </w:r>
    </w:p>
    <w:p>
      <w:r>
        <w:t>&lt;text x="642" y="204" font-size="10" fill="#FFFFFF" font-weight="bold" text-anchor="middle"&gt;STREAM 2 — Trade Outcome Bus&lt;/text&gt;</w:t>
      </w:r>
    </w:p>
    <w:p>
      <w:r>
        <w:t>&lt;rect x="20" y="218" width="405" height="20" fill="#EBF4FB" stroke="#2E75B6" stroke-width="1" rx="2"/&gt;</w:t>
      </w:r>
    </w:p>
    <w:p>
      <w:r>
        <w:t>&lt;text x="222" y="231" font-size="8.5" fill="#404040" font-weight="normal" text-anchor="middle"&gt;288 candle evals/day&lt;/text&gt;</w:t>
      </w:r>
    </w:p>
    <w:p>
      <w:r>
        <w:t>&lt;rect x="20" y="240" width="405" height="20" fill="#EBF4FB" stroke="#2E75B6" stroke-width="1" rx="2"/&gt;</w:t>
      </w:r>
    </w:p>
    <w:p>
      <w:r>
        <w:t>&lt;text x="222" y="253" font-size="8.5" fill="#404040" font-weight="normal" text-anchor="middle"&gt;Valid at 50 evals (~4 hrs)&lt;/text&gt;</w:t>
      </w:r>
    </w:p>
    <w:p>
      <w:r>
        <w:t>&lt;rect x="20" y="262" width="405" height="20" fill="#EBF4FB" stroke="#2E75B6" stroke-width="1" rx="2"/&gt;</w:t>
      </w:r>
    </w:p>
    <w:p>
      <w:r>
        <w:t>&lt;text x="222" y="275" font-size="8.5" fill="#404040" font-weight="normal" text-anchor="middle"&gt;Detection within ~22 observations (~27 min)&lt;/text&gt;</w:t>
      </w:r>
    </w:p>
    <w:p>
      <w:r>
        <w:t>&lt;rect x="20" y="284" width="405" height="20" fill="#FFF2CC" stroke="#8B0000" stroke-width="1" rx="2"/&gt;</w:t>
      </w:r>
    </w:p>
    <w:p>
      <w:r>
        <w:t>&lt;text x="222" y="297" font-size="8.5" fill="#8B0000" font-weight="bold" text-anchor="middle"&gt;THREE MONITORING SIGNALS:&lt;/text&gt;</w:t>
      </w:r>
    </w:p>
    <w:p>
      <w:r>
        <w:t>&lt;rect x="20" y="306" width="405" height="20" fill="#FFF2CC" stroke="#2E75B6" stroke-width="1" rx="2"/&gt;</w:t>
      </w:r>
    </w:p>
    <w:p>
      <w:r>
        <w:t>&lt;text x="222" y="319" font-size="8.5" fill="#404040" font-weight="normal" text-anchor="middle"&gt;(1) rejection_rate_by_regime  (F6)&lt;/text&gt;</w:t>
      </w:r>
    </w:p>
    <w:p>
      <w:r>
        <w:t>&lt;rect x="20" y="328" width="405" height="20" fill="#FFF2CC" stroke="#2E75B6" stroke-width="1" rx="2"/&gt;</w:t>
      </w:r>
    </w:p>
    <w:p>
      <w:r>
        <w:t>&lt;text x="222" y="341" font-size="8.5" fill="#404040" font-weight="normal" text-anchor="middle"&gt;(2) rate_counter_by_pair  ★ (A-1)&lt;/text&gt;</w:t>
      </w:r>
    </w:p>
    <w:p>
      <w:r>
        <w:t>&lt;rect x="20" y="350" width="405" height="20" fill="#FFF2CC" stroke="#2E75B6" stroke-width="1" rx="2"/&gt;</w:t>
      </w:r>
    </w:p>
    <w:p>
      <w:r>
        <w:t>&lt;text x="222" y="363" font-size="8.5" fill="#404040" font-weight="normal" text-anchor="middle"&gt;(3) ws_roundtrip_latency_ms  ★ (A-3)&lt;/text&gt;</w:t>
      </w:r>
    </w:p>
    <w:p>
      <w:r>
        <w:t>&lt;rect x="20" y="372" width="405" height="20" fill="#FFD7D7" stroke="#8B0000" stroke-width="1" rx="2"/&gt;</w:t>
      </w:r>
    </w:p>
    <w:p>
      <w:r>
        <w:t>&lt;text x="222" y="385" font-size="8.5" fill="#8B0000" font-weight="bold" text-anchor="middle"&gt;MONITORING ONLY — never drives param changes&lt;/text&gt;</w:t>
      </w:r>
    </w:p>
    <w:p>
      <w:r>
        <w:t>&lt;rect x="440" y="218" width="405" height="20" fill="#FFF2CC" stroke="#C55A11" stroke-width="1" rx="2"/&gt;</w:t>
      </w:r>
    </w:p>
    <w:p>
      <w:r>
        <w:t>&lt;text x="642" y="231" font-size="8.5" fill="#404040" font-weight="normal" text-anchor="middle"&gt;Fires on every position close&lt;/text&gt;</w:t>
      </w:r>
    </w:p>
    <w:p>
      <w:r>
        <w:t>&lt;rect x="440" y="240" width="405" height="20" fill="#FFF2CC" stroke="#C55A11" stroke-width="1" rx="2"/&gt;</w:t>
      </w:r>
    </w:p>
    <w:p>
      <w:r>
        <w:t>&lt;text x="642" y="253" font-size="8.5" fill="#404040" font-weight="normal" text-anchor="middle"&gt;symbol | entry/exit price&lt;/text&gt;</w:t>
      </w:r>
    </w:p>
    <w:p>
      <w:r>
        <w:t>&lt;rect x="440" y="262" width="405" height="20" fill="#FFF2CC" stroke="#C55A11" stroke-width="1" rx="2"/&gt;</w:t>
      </w:r>
    </w:p>
    <w:p>
      <w:r>
        <w:t>&lt;text x="642" y="275" font-size="8.5" fill="#404040" font-weight="normal" text-anchor="middle"&gt;hold duration | MAE reached&lt;/text&gt;</w:t>
      </w:r>
    </w:p>
    <w:p>
      <w:r>
        <w:t>&lt;rect x="440" y="284" width="405" height="20" fill="#FFF2CC" stroke="#C55A11" stroke-width="1" rx="2"/&gt;</w:t>
      </w:r>
    </w:p>
    <w:p>
      <w:r>
        <w:t>&lt;text x="642" y="297" font-size="8.5" fill="#404040" font-weight="normal" text-anchor="middle"&gt;fees | exit reason&lt;/text&gt;</w:t>
      </w:r>
    </w:p>
    <w:p>
      <w:r>
        <w:t>&lt;rect x="440" y="306" width="405" height="20" fill="#FFF2CC" stroke="#C55A11" stroke-width="1" rx="2"/&gt;</w:t>
      </w:r>
    </w:p>
    <w:p>
      <w:r>
        <w:t>&lt;text x="642" y="319" font-size="8.5" fill="#404040" font-weight="normal" text-anchor="middle"&gt;asset_regime + market_regime&lt;/text&gt;</w:t>
      </w:r>
    </w:p>
    <w:p>
      <w:r>
        <w:t>&lt;rect x="440" y="328" width="405" height="20" fill="#FFF2CC" stroke="#C55A11" stroke-width="1" rx="2"/&gt;</w:t>
      </w:r>
    </w:p>
    <w:p>
      <w:r>
        <w:t>&lt;text x="642" y="341" font-size="8.5" fill="#404040" font-weight="normal" text-anchor="middle"&gt;signal params at entry&lt;/text&gt;</w:t>
      </w:r>
    </w:p>
    <w:p>
      <w:r>
        <w:t>&lt;rect x="440" y="350" width="405" height="20" fill="#FFF2CC" stroke="#C55A11" stroke-width="1" rx="2"/&gt;</w:t>
      </w:r>
    </w:p>
    <w:p>
      <w:r>
        <w:t>&lt;text x="642" y="363" font-size="8.5" fill="#404040" font-weight="normal" text-anchor="middle"&gt;actual R:R | P/L&lt;/text&gt;</w:t>
      </w:r>
    </w:p>
    <w:p>
      <w:r>
        <w:t>&lt;rect x="440" y="372" width="405" height="20" fill="#FFF2CC" stroke="#C55A11" stroke-width="1" rx="2"/&gt;</w:t>
      </w:r>
    </w:p>
    <w:p>
      <w:r>
        <w:t>&lt;text x="642" y="385" font-size="8.5" fill="#404040" font-weight="normal" text-anchor="middle"&gt;→ feeds Statistical Engine&lt;/text&gt;</w:t>
      </w:r>
    </w:p>
    <w:p>
      <w:r>
        <w:t>&lt;rect x="10" y="402" width="840" height="50" fill="#EBF4FB" stroke="#1F3864" stroke-width="1" rx="4"/&gt;</w:t>
      </w:r>
    </w:p>
    <w:p>
      <w:r>
        <w:t>&lt;text x="430" y="416" font-size="10" fill="#1F3864" font-weight="bold" text-anchor="middle"&gt;STATISTICAL ENGINE&lt;/text&gt;</w:t>
      </w:r>
    </w:p>
    <w:p>
      <w:r>
        <w:t>&lt;text x="430" y="430" font-size="9" fill="#404040" font-weight="normal" text-anchor="middle"&gt;Mann-Whitney U | Sharpe Ratio | Spearman Correlation | EWMA (λ=0.2) | CUSUM | Half-Kelly&lt;/text&gt;</w:t>
      </w:r>
    </w:p>
    <w:p>
      <w:r>
        <w:t>&lt;text x="430" y="444" font-size="8" fill="#404040" font-weight="normal" text-anchor="middle"&gt;50 candle evals: EWMA valid  |  20 trades: CUSUM active  |  200 trades: HARD FLOOR — inference valid — Proposal Engine activates — Half-Kelly activates  |  600 trades: per-regime&lt;/text&gt;</w:t>
      </w:r>
    </w:p>
    <w:p>
      <w:r>
        <w:t>&lt;rect x="10" y="460" width="276" height="50" fill="#EBF4FB" stroke="#1F3864" stroke-width="1" rx="3"/&gt;</w:t>
      </w:r>
    </w:p>
    <w:p>
      <w:r>
        <w:t>&lt;text x="148" y="474" font-size="10" fill="#1F3864" font-weight="bold" text-anchor="middle"&gt;PDCA ENGINE&lt;/text&gt;</w:t>
      </w:r>
    </w:p>
    <w:p>
      <w:r>
        <w:t>&lt;text x="148" y="488" font-size="9" fill="#404040" font-weight="normal" text-anchor="middle"&gt;Plan → Do → Check → Act&lt;/text&gt;</w:t>
      </w:r>
    </w:p>
    <w:p>
      <w:r>
        <w:t>&lt;text x="148" y="502" font-size="8" fill="#404040" font-weight="normal" text-anchor="middle"&gt;Applied at inter-trade boundaries only&lt;/text&gt;</w:t>
      </w:r>
    </w:p>
    <w:p>
      <w:r>
        <w:t>&lt;rect x="291" y="460" width="276" height="50" fill="#C6EFCE" stroke="#1E6B1E" stroke-width="1" rx="3"/&gt;</w:t>
      </w:r>
    </w:p>
    <w:p>
      <w:r>
        <w:t>&lt;text x="429" y="474" font-size="10" fill="#1E6B1E" font-weight="bold" text-anchor="middle"&gt;PROPOSAL ENGINE&lt;/text&gt;</w:t>
      </w:r>
    </w:p>
    <w:p>
      <w:r>
        <w:t>&lt;text x="429" y="488" font-size="9" fill="#404040" font-weight="normal" text-anchor="middle"&gt;Active at 200+ closed trades&lt;/text&gt;</w:t>
      </w:r>
    </w:p>
    <w:p>
      <w:r>
        <w:t>&lt;text x="429" y="502" font-size="8" fill="#404040" font-weight="normal" text-anchor="middle"&gt;Half-Kelly: K%=W-(1-W)/R  apply 50%&lt;/text&gt;</w:t>
      </w:r>
    </w:p>
    <w:p>
      <w:r>
        <w:t>&lt;rect x="572" y="460" width="278" height="50" fill="#FFF2CC" stroke="#C55A11" stroke-width="1" rx="3"/&gt;</w:t>
      </w:r>
    </w:p>
    <w:p>
      <w:r>
        <w:t>&lt;text x="711" y="474" font-size="10" fill="#C55A11" font-weight="bold" text-anchor="middle"&gt;REGIME LIBRARY&lt;/text&gt;</w:t>
      </w:r>
    </w:p>
    <w:p>
      <w:r>
        <w:t>&lt;text x="711" y="488" font-size="9" fill="#404040" font-weight="normal" text-anchor="middle"&gt;Per-regime P/L analysis at 600+ trades&lt;/text&gt;</w:t>
      </w:r>
    </w:p>
    <w:p>
      <w:r>
        <w:t>&lt;text x="711" y="502" font-size="8" fill="#404040" font-weight="normal" text-anchor="middle"&gt;100+ trades per bucket required&lt;/text&gt;</w:t>
      </w:r>
    </w:p>
    <w:p>
      <w:r>
        <w:t>&lt;rect x="10" y="518" width="840" height="30" fill="#FFD7D7" stroke="#8B0000" stroke-width="1" rx="3"/&gt;</w:t>
      </w:r>
    </w:p>
    <w:p>
      <w:r>
        <w:t>&lt;text x="430" y="529" font-size="10" fill="#8B0000" font-weight="bold" text-anchor="middle"&gt;PARAMETER STORE  (all CIATS-owned starting values — no ceilings — no mandatory review)&lt;/text&gt;</w:t>
      </w:r>
    </w:p>
    <w:p>
      <w:r>
        <w:t>&lt;text x="430" y="543" font-size="9" fill="#8B0000" font-weight="bold" text-anchor="middle"&gt;★ SACRED EXCEPTION: Net 1:1.5 R:R — HARDCODED — NOT CIATS — NEVER CHANGES&lt;/text&gt;</w:t>
      </w:r>
    </w:p>
    <w:p>
      <w:r>
        <w:t>&lt;/svg&gt;</w:t>
      </w:r>
    </w:p>
    <w:p/>
    <w:p>
      <w:r>
        <w:t>============================================================</w:t>
      </w:r>
    </w:p>
    <w:p>
      <w:r>
        <w:t>SVG SOURCE: Diagram 6 — Complete System: One CIATS-Owned Organism</w:t>
      </w:r>
    </w:p>
    <w:p>
      <w:r>
        <w:t>============================================================</w:t>
      </w:r>
    </w:p>
    <w:p>
      <w:r>
        <w:t>&lt;svg width="940" height="720" xmlns="http://www.w3.org/2000/svg" font-family="Arial,sans-serif"&gt;</w:t>
      </w:r>
    </w:p>
    <w:p>
      <w:r>
        <w:t>&lt;defs&gt;</w:t>
      </w:r>
    </w:p>
    <w:p>
      <w:r>
        <w:t xml:space="preserve">  &lt;marker id="arr" markerWidth="8" markerHeight="8" refX="6" refY="3" orient="auto"&gt;</w:t>
      </w:r>
    </w:p>
    <w:p>
      <w:r>
        <w:t xml:space="preserve">    &lt;path d="M0,0 L0,6 L8,3 z" fill="#404040"/&gt;</w:t>
      </w:r>
    </w:p>
    <w:p>
      <w:r>
        <w:t xml:space="preserve">  &lt;/marker&gt;</w:t>
      </w:r>
    </w:p>
    <w:p>
      <w:r>
        <w:t xml:space="preserve">  &lt;marker id="arr_green" markerWidth="8" markerHeight="8" refX="6" refY="3" orient="auto"&gt;</w:t>
      </w:r>
    </w:p>
    <w:p>
      <w:r>
        <w:t xml:space="preserve">    &lt;path d="M0,0 L0,6 L8,3 z" fill="#1E6B1E"/&gt;</w:t>
      </w:r>
    </w:p>
    <w:p>
      <w:r>
        <w:t xml:space="preserve">  &lt;/marker&gt;</w:t>
      </w:r>
    </w:p>
    <w:p>
      <w:r>
        <w:t xml:space="preserve">  &lt;marker id="arr_red" markerWidth="8" markerHeight="8" refX="6" refY="3" orient="auto"&gt;</w:t>
      </w:r>
    </w:p>
    <w:p>
      <w:r>
        <w:t xml:space="preserve">    &lt;path d="M0,0 L0,6 L8,3 z" fill="#8B0000"/&gt;</w:t>
      </w:r>
    </w:p>
    <w:p>
      <w:r>
        <w:t xml:space="preserve">  &lt;/marker&gt;</w:t>
      </w:r>
    </w:p>
    <w:p>
      <w:r>
        <w:t xml:space="preserve">  &lt;marker id="arr_gold" markerWidth="8" markerHeight="8" refX="6" refY="3" orient="auto"&gt;</w:t>
      </w:r>
    </w:p>
    <w:p>
      <w:r>
        <w:t xml:space="preserve">    &lt;path d="M0,0 L0,6 L8,3 z" fill="#FF8C00"/&gt;</w:t>
      </w:r>
    </w:p>
    <w:p>
      <w:r>
        <w:t xml:space="preserve">  &lt;/marker&gt;</w:t>
      </w:r>
    </w:p>
    <w:p>
      <w:r>
        <w:t>&lt;/defs&gt;</w:t>
      </w:r>
    </w:p>
    <w:p>
      <w:r>
        <w:t>&lt;rect x="0" y="0" width="940" height="720" fill="#F2F2F2" stroke="#F2F2F2" stroke-width="1" rx="0"/&gt;</w:t>
      </w:r>
    </w:p>
    <w:p>
      <w:r>
        <w:t>&lt;rect x="0" y="0" width="940" height="34" fill="#1F3864" stroke="#1F3864" stroke-width="1" rx="0"/&gt;</w:t>
      </w:r>
    </w:p>
    <w:p>
      <w:r>
        <w:t>&lt;text x="470" y="22" font-size="13" fill="#FFFFFF" font-weight="bold" text-anchor="middle"&gt;DIAGRAM 6 — Complete System: One CIATS-Owned Organism (dv1_9)One CIATS-Owned Organism  (dv1_7)&lt;/text&gt;</w:t>
      </w:r>
    </w:p>
    <w:p>
      <w:r>
        <w:t>&lt;rect x="8" y="40" width="280" height="620" fill="#E8F4FB" stroke="#1F3864" stroke-width="1" rx="6"/&gt;</w:t>
      </w:r>
    </w:p>
    <w:p>
      <w:r>
        <w:t>&lt;text x="148" y="56" font-size="11" fill="#1F3864" font-weight="bold" text-anchor="middle"&gt;ZONE 1 — KRAKEN&lt;/text&gt;</w:t>
      </w:r>
    </w:p>
    <w:p>
      <w:r>
        <w:t>&lt;rect x="14" y="64" width="268" height="112" fill="#EBF4FB" stroke="#2E75B6" stroke-width="1" rx="3"/&gt;</w:t>
      </w:r>
    </w:p>
    <w:p>
      <w:r>
        <w:t>&lt;text x="148" y="78" font-size="9" fill="#2E75B6" font-weight="bold" text-anchor="middle"&gt;Public WS v2&lt;/text&gt;</w:t>
      </w:r>
    </w:p>
    <w:p>
      <w:r>
        <w:t>&lt;text x="148" y="90" font-size="8" fill="#404040" font-weight="normal" text-anchor="middle"&gt;instrument (asset specs)&lt;/text&gt;</w:t>
      </w:r>
    </w:p>
    <w:p>
      <w:r>
        <w:t>&lt;text x="148" y="108" font-size="8" fill="#404040" font-weight="normal" text-anchor="middle"&gt;status (engine state)&lt;/text&gt;</w:t>
      </w:r>
    </w:p>
    <w:p>
      <w:r>
        <w:t>&lt;text x="148" y="126" font-size="8" fill="#404040" font-weight="normal" text-anchor="middle"&gt;ohlc(5m)  SYSTEM CLOCK&lt;/text&gt;</w:t>
      </w:r>
    </w:p>
    <w:p>
      <w:r>
        <w:t>&lt;text x="148" y="144" font-size="8" fill="#404040" font-weight="normal" text-anchor="middle"&gt;ohlc(60)  1H HTF cache  ★ NEW dv1_5&lt;/text&gt;</w:t>
      </w:r>
    </w:p>
    <w:p>
      <w:r>
        <w:t>&lt;text x="148" y="162" font-size="8" fill="#404040" font-weight="normal" text-anchor="middle"&gt;ticker (price / drawdown monitor)&lt;/text&gt;</w:t>
      </w:r>
    </w:p>
    <w:p>
      <w:r>
        <w:t>&lt;rect x="14" y="200" width="268" height="112" fill="#EBF4FB" stroke="#2E75B6" stroke-width="1" rx="3"/&gt;</w:t>
      </w:r>
    </w:p>
    <w:p>
      <w:r>
        <w:t>&lt;text x="148" y="214" font-size="9" fill="#2E75B6" font-weight="bold" text-anchor="middle"&gt;Private WS v2&lt;/text&gt;</w:t>
      </w:r>
    </w:p>
    <w:p>
      <w:r>
        <w:t>&lt;text x="148" y="226" font-size="8" fill="#404040" font-weight="normal" text-anchor="middle"&gt;executions (ratecounter:true ★)&lt;/text&gt;</w:t>
      </w:r>
    </w:p>
    <w:p>
      <w:r>
        <w:t>&lt;text x="148" y="244" font-size="8" fill="#404040" font-weight="normal" text-anchor="middle"&gt;balances (real-time)&lt;/text&gt;</w:t>
      </w:r>
    </w:p>
    <w:p>
      <w:r>
        <w:t>&lt;text x="148" y="262" font-size="8" fill="#404040" font-weight="normal" text-anchor="middle"&gt;add_order ← cl_ord_id / stp_type ★&lt;/text&gt;</w:t>
      </w:r>
    </w:p>
    <w:p>
      <w:r>
        <w:t>&lt;text x="148" y="280" font-size="8" fill="#404040" font-weight="normal" text-anchor="middle"&gt;batch_add ← TP+emergSL atomic ★&lt;/text&gt;</w:t>
      </w:r>
    </w:p>
    <w:p>
      <w:r>
        <w:t>&lt;text x="148" y="298" font-size="8" fill="#404040" font-weight="normal" text-anchor="middle"&gt;cancel_order ← req_id tracked ★</w:t>
      </w:r>
    </w:p>
    <w:p>
      <w:r>
        <w:t>&lt;text x="148" y="316" font-size="8" fill="#C55A11" font-weight="normal" text-anchor="middle"&gt;amend_order ← edit_order deprecated ★ dv1_6&lt;/text&gt;</w:t>
      </w:r>
    </w:p>
    <w:p>
      <w:r>
        <w:t>&lt;text x="148" y="334" font-size="8" fill="#C55A11" font-weight="normal" text-anchor="middle"&gt;batch_cancel ← Full Halt procedure ★ dv1_6&lt;/text&gt;&lt;/text&gt;</w:t>
      </w:r>
    </w:p>
    <w:p>
      <w:r>
        <w:t>&lt;rect x="14" y="340" width="268" height="112" fill="#EBF4FB" stroke="#2E75B6" stroke-width="1" rx="3"/&gt;</w:t>
      </w:r>
    </w:p>
    <w:p>
      <w:r>
        <w:t>&lt;text x="148" y="354" font-size="9" fill="#2E75B6" font-weight="bold" text-anchor="middle"&gt;REST API&lt;/text&gt;</w:t>
      </w:r>
    </w:p>
    <w:p>
      <w:r>
        <w:t>&lt;text x="148" y="366" font-size="8" fill="#404040" font-weight="normal" text-anchor="middle"&gt;GetWebSocketsToken (startup)&lt;/text&gt;</w:t>
      </w:r>
    </w:p>
    <w:p>
      <w:r>
        <w:t>&lt;text x="148" y="384" font-size="8" fill="#404040" font-weight="normal" text-anchor="middle"&gt;GetOHLCData (00:00 UTC regime ★ NEW)&lt;/text&gt;</w:t>
      </w:r>
    </w:p>
    <w:p>
      <w:r>
        <w:t>&lt;text x="148" y="402" font-size="8" fill="#404040" font-weight="normal" text-anchor="middle"&gt;GetOpenOrders (fallback)&lt;/text&gt;</w:t>
      </w:r>
    </w:p>
    <w:p>
      <w:r>
        <w:t>&lt;text x="148" y="420" font-size="8" fill="#404040" font-weight="normal" text-anchor="middle"&gt;GetAccountBalance (fallback)&lt;/text&gt;</w:t>
      </w:r>
    </w:p>
    <w:p>
      <w:r>
        <w:t>&lt;text x="148" y="438" font-size="8" fill="#404040" font-weight="normal" text-anchor="middle"&gt;CancelAllOrders (kill-switch)&lt;/text&gt;</w:t>
      </w:r>
    </w:p>
    <w:p>
      <w:r>
        <w:t>&lt;rect x="14" y="480" width="268" height="76" fill="#FFD7D7" stroke="#8B0000" stroke-width="1" rx="3"/&gt;</w:t>
      </w:r>
    </w:p>
    <w:p>
      <w:r>
        <w:t>&lt;text x="148" y="494" font-size="9" fill="#8B0000" font-weight="bold" text-anchor="middle"&gt;Matching Engine&lt;/text&gt;</w:t>
      </w:r>
    </w:p>
    <w:p>
      <w:r>
        <w:t>&lt;text x="148" y="506" font-size="8" fill="#404040" font-weight="normal" text-anchor="middle"&gt;Resting TP limit orders&lt;/text&gt;</w:t>
      </w:r>
    </w:p>
    <w:p>
      <w:r>
        <w:t>&lt;text x="148" y="524" font-size="8" fill="#404040" font-weight="normal" text-anchor="middle"&gt;Off-book emergSL stop orders&lt;/text&gt;</w:t>
      </w:r>
    </w:p>
    <w:p>
      <w:r>
        <w:t>&lt;text x="148" y="542" font-size="8" fill="#404040" font-weight="normal" text-anchor="middle"&gt;(crash protection — always active)&lt;/text&gt;</w:t>
      </w:r>
    </w:p>
    <w:p>
      <w:r>
        <w:t>&lt;rect x="14" y="590" width="268" height="26" fill="#8B0000" stroke="#8B0000" stroke-width="1" rx="3"/&gt;</w:t>
      </w:r>
    </w:p>
    <w:p>
      <w:r>
        <w:t>&lt;text x="148" y="607" font-size="8" fill="#FFFFFF" font-weight="bold" text-anchor="middle"&gt;DMS REJECTED  |  FIX CoD REJECTED  (AR-001)&lt;/text&gt;</w:t>
      </w:r>
    </w:p>
    <w:p>
      <w:r>
        <w:t>&lt;rect x="14" y="620" width="268" height="34" fill="#FFF2CC" stroke="#FF8C00" stroke-width="1" rx="3"/&gt;</w:t>
      </w:r>
    </w:p>
    <w:p>
      <w:r>
        <w:t>&lt;text x="148" y="632" font-size="7.5" fill="#C55A11" font-weight="bold" text-anchor="middle"&gt;Rate Limits: 125/pair | 2.34/sec decay | 80 open orders max&lt;/text&gt;</w:t>
      </w:r>
    </w:p>
    <w:p>
      <w:r>
        <w:t>&lt;text x="148" y="645" font-size="7.5" fill="#404040" font-weight="normal" text-anchor="middle"&gt;add +1 | batch +(n/2) | cancel &amp;lt;5s +8 / &amp;lt;10s +6 / &amp;lt;300s +1&lt;/text&gt;</w:t>
      </w:r>
    </w:p>
    <w:p>
      <w:r>
        <w:t>&lt;rect x="298" y="40" width="320" height="620" fill="#F0FFF0" stroke="#1E6B1E" stroke-width="1" rx="6"/&gt;</w:t>
      </w:r>
    </w:p>
    <w:p>
      <w:r>
        <w:t>&lt;text x="458" y="56" font-size="11" fill="#1E6B1E" font-weight="bold" text-anchor="middle"&gt;ZONE 2 — TOTHBOT&lt;/text&gt;</w:t>
      </w:r>
    </w:p>
    <w:p>
      <w:r>
        <w:t>&lt;rect x="304" y="64" width="308" height="107" fill="#C6EFCE" stroke="#1E6B1E" stroke-width="1" rx="3"/&gt;</w:t>
      </w:r>
    </w:p>
    <w:p>
      <w:r>
        <w:t>&lt;text x="458" y="78" font-size="9" fill="#1E6B1E" font-weight="bold" text-anchor="middle"&gt;WS Manager  (★ Dispatch Table O(1) dv1_5)&lt;/text&gt;</w:t>
      </w:r>
    </w:p>
    <w:p>
      <w:r>
        <w:t>&lt;text x="458" y="92" font-size="8" fill="#404040" font-weight="normal" text-anchor="middle"&gt;req_id pending-request registry&lt;/text&gt;</w:t>
      </w:r>
    </w:p>
    <w:p>
      <w:r>
        <w:t>&lt;text x="458" y="109" font-size="8" fill="#404040" font-weight="normal" text-anchor="middle"&gt;cl_ord_id registry at dispatch time ★&lt;/text&gt;</w:t>
      </w:r>
    </w:p>
    <w:p>
      <w:r>
        <w:t>&lt;rect x="308" y="116" width="300" height="15" fill="#FFF2CC" stroke="#CCCCCC" stroke-width="1" rx="1"/&gt;</w:t>
      </w:r>
    </w:p>
    <w:p>
      <w:r>
        <w:t>&lt;text x="458" y="126" font-size="8" fill="#C55A11" font-weight="normal" text-anchor="middle"&gt;Dispatch table keyed on channel+msg type ★ NEW&lt;/text&gt;</w:t>
      </w:r>
    </w:p>
    <w:p>
      <w:r>
        <w:t>&lt;text x="458" y="143" font-size="8" fill="#404040" font-weight="normal" text-anchor="middle"&gt;fast-reconnect | maintenance 5s delay&lt;/text&gt;</w:t>
      </w:r>
    </w:p>
    <w:p>
      <w:r>
        <w:t>&lt;text x="458" y="160" font-size="8" fill="#404040" font-weight="normal" text-anchor="middle"&gt;keepalive ping ★ A-7 30s JSON ping dv1_6</w:t>
      </w:r>
    </w:p>
    <w:p>
      <w:r>
        <w:t>&lt;text x="458" y="178" font-size="8" fill="#C55A11" font-weight="normal" text-anchor="middle"&gt;★ A-8 zombie detect 90s | A-9 balances seq gap dv1_6 | A-10 exec seq gap dv1_7&lt;/text&gt;</w:t>
      </w:r>
    </w:p>
    <w:p>
      <w:r>
        <w:t>&lt;text x="458" y="195" font-size="8" fill="#C55A11" font-weight="normal" text-anchor="middle"&gt;★ per-pair status cache from instrument channel dv1_6&lt;/text&gt;&lt;/text&gt;</w:t>
      </w:r>
    </w:p>
    <w:p>
      <w:r>
        <w:t>&lt;rect x="304" y="192" width="308" height="209" fill="#C6EFCE" stroke="#1E6B1E" stroke-width="1" rx="3"/&gt;</w:t>
      </w:r>
    </w:p>
    <w:p>
      <w:r>
        <w:t>&lt;text x="458" y="206" font-size="9" fill="#1E6B1E" font-weight="bold" text-anchor="middle"&gt;Signal Pipeline  (8 Gates  ★ dv1_5)&lt;/text&gt;</w:t>
      </w:r>
    </w:p>
    <w:p>
      <w:r>
        <w:t>&lt;rect x="308" y="210" width="300" height="15" fill="#FFF2CC" stroke="#CCCCCC" stroke-width="1" rx="1"/&gt;</w:t>
      </w:r>
    </w:p>
    <w:p>
      <w:r>
        <w:t>&lt;text x="458" y="220" font-size="8" fill="#C55A11" font-weight="normal" text-anchor="middle"&gt;Snapshot: Parameter Store frozen ★ NEW I-4&lt;/text&gt;</w:t>
      </w:r>
    </w:p>
    <w:p>
      <w:r>
        <w:t>&lt;rect x="308" y="227" width="300" height="15" fill="#FFF2CC" stroke="#CCCCCC" stroke-width="1" rx="1"/&gt;</w:t>
      </w:r>
    </w:p>
    <w:p>
      <w:r>
        <w:t>&lt;text x="458" y="237" font-size="8" fill="#C55A11" font-weight="normal" text-anchor="middle"&gt;Pre-computation cache read ★ NEW I-2&lt;/text&gt;</w:t>
      </w:r>
    </w:p>
    <w:p>
      <w:r>
        <w:t>&lt;text x="458" y="254" font-size="8" fill="#404040" font-weight="normal" text-anchor="middle"&gt;Gate 1: State Machine&lt;/text&gt;</w:t>
      </w:r>
    </w:p>
    <w:p>
      <w:r>
        <w:t>&lt;text x="458" y="271" font-size="8" fill="#404040" font-weight="normal" text-anchor="middle"&gt;Gate 2: Liquidity Gate ★&lt;/text&gt;</w:t>
      </w:r>
    </w:p>
    <w:p>
      <w:r>
        <w:t>&lt;rect x="308" y="278" width="300" height="15" fill="#FFF2CC" stroke="#CCCCCC" stroke-width="1" rx="1"/&gt;</w:t>
      </w:r>
    </w:p>
    <w:p>
      <w:r>
        <w:t>&lt;text x="458" y="288" font-size="8" fill="#C55A11" font-weight="normal" text-anchor="middle"&gt;Gate 3: Regime Pre-Filter ★ NEW I-1&lt;/text&gt;</w:t>
      </w:r>
    </w:p>
    <w:p>
      <w:r>
        <w:t>&lt;rect x="308" y="295" width="300" height="15" fill="#FFF2CC" stroke="#CCCCCC" stroke-width="1" rx="1"/&gt;</w:t>
      </w:r>
    </w:p>
    <w:p>
      <w:r>
        <w:t>&lt;text x="458" y="305" font-size="8" fill="#C55A11" font-weight="normal" text-anchor="middle"&gt;Gate 4: 1H HTF (ohlc-60 cache) ★ NEW&lt;/text&gt;</w:t>
      </w:r>
    </w:p>
    <w:p>
      <w:r>
        <w:t>&lt;text x="458" y="322" font-size="8" fill="#404040" font-weight="normal" text-anchor="middle"&gt;SSS Signal Engine&lt;/text&gt;</w:t>
      </w:r>
    </w:p>
    <w:p>
      <w:r>
        <w:t>&lt;text x="458" y="339" font-size="8" fill="#404040" font-weight="normal" text-anchor="middle"&gt;Gate 5: Selection Controller&lt;/text&gt;</w:t>
      </w:r>
    </w:p>
    <w:p>
      <w:r>
        <w:t>&lt;text x="458" y="356" font-size="8" fill="#404040" font-weight="normal" text-anchor="middle"&gt;Gate 6: Regime Gate (sizing only)&lt;/text&gt;</w:t>
      </w:r>
    </w:p>
    <w:p>
      <w:r>
        <w:t>&lt;rect x="308" y="363" width="300" height="15" fill="#FFF2CC" stroke="#CCCCCC" stroke-width="1" rx="1"/&gt;</w:t>
      </w:r>
    </w:p>
    <w:p>
      <w:r>
        <w:t>&lt;text x="458" y="373" font-size="8" fill="#C55A11" font-weight="normal" text-anchor="middle"&gt;Gate 7: Risk Guard (ticker-driven ★ NEW I-7)&lt;/text&gt;</w:t>
      </w:r>
    </w:p>
    <w:p>
      <w:r>
        <w:t>&lt;text x="458" y="390" font-size="8" fill="#404040" font-weight="normal" text-anchor="middle"&gt;Gate 8: Position Sizer (ATR incremental ★ I-9)&lt;/text&gt;</w:t>
      </w:r>
    </w:p>
    <w:p>
      <w:r>
        <w:t>&lt;rect x="304" y="398" width="308" height="73" fill="#C6EFCE" stroke="#1E6B1E" stroke-width="1" rx="3"/&gt;</w:t>
      </w:r>
    </w:p>
    <w:p>
      <w:r>
        <w:t>&lt;text x="458" y="412" font-size="9" fill="#1E6B1E" font-weight="bold" text-anchor="middle"&gt;Execution Engine&lt;/text&gt;</w:t>
      </w:r>
    </w:p>
    <w:p>
      <w:r>
        <w:t>&lt;text x="458" y="426" font-size="8" fill="#404040" font-weight="normal" text-anchor="middle"&gt;add_order: limit/post_only/GTD&lt;/text&gt;</w:t>
      </w:r>
    </w:p>
    <w:p>
      <w:r>
        <w:t>&lt;text x="458" y="443" font-size="8" fill="#404040" font-weight="normal" text-anchor="middle"&gt;cl_ord_id assigned at dispatch ★&lt;/text&gt;</w:t>
      </w:r>
    </w:p>
    <w:p>
      <w:r>
        <w:t>&lt;text x="458" y="460" font-size="8" fill="#404040" font-weight="normal" text-anchor="middle"&gt;stp_type:cancel_newest ★ (WS v2 underscore)&lt;/text&gt;</w:t>
      </w:r>
    </w:p>
    <w:p>
      <w:r>
        <w:t>&lt;rect x="304" y="464" width="308" height="73" fill="#C6EFCE" stroke="#1E6B1E" stroke-width="1" rx="3"/&gt;</w:t>
      </w:r>
    </w:p>
    <w:p>
      <w:r>
        <w:t>&lt;text x="458" y="478" font-size="9" fill="#1E6B1E" font-weight="bold" text-anchor="middle"&gt;Position Mirror  (★ symbol-keyed dict O(1) dv1_5)&lt;/text&gt;</w:t>
      </w:r>
    </w:p>
    <w:p>
      <w:r>
        <w:t>&lt;text x="458" y="492" font-size="8" fill="#404040" font-weight="normal" text-anchor="middle"&gt;symbol | entry_fill_price | qty&lt;/text&gt;</w:t>
      </w:r>
    </w:p>
    <w:p>
      <w:r>
        <w:t>&lt;text x="458" y="509" font-size="8" fill="#404040" font-weight="normal" text-anchor="middle"&gt;TP order_id | cl_ord_id | emergSL order_id&lt;/text&gt;</w:t>
      </w:r>
    </w:p>
    <w:p>
      <w:r>
        <w:t>&lt;text x="458" y="526" font-size="8" fill="#404040" font-weight="normal" text-anchor="middle"&gt;recorded at dispatch — no async gap ★&lt;/text&gt;</w:t>
      </w:r>
    </w:p>
    <w:p>
      <w:r>
        <w:t>&lt;rect x="304" y="534" width="308" height="141" fill="#C6EFCE" stroke="#1E6B1E" stroke-width="1" rx="3"/&gt;</w:t>
      </w:r>
    </w:p>
    <w:p>
      <w:r>
        <w:t>&lt;text x="458" y="548" font-size="9" fill="#1E6B1E" font-weight="bold" text-anchor="middle"&gt;Exit Controller  (3 layers)&lt;/text&gt;</w:t>
      </w:r>
    </w:p>
    <w:p>
      <w:r>
        <w:t>&lt;text x="458" y="562" font-size="8" fill="#404040" font-weight="normal" text-anchor="middle"&gt;L1a: signal decay/time/momentum&lt;/text&gt;</w:t>
      </w:r>
    </w:p>
    <w:p>
      <w:r>
        <w:t>&lt;text x="458" y="579" font-size="8" fill="#404040" font-weight="normal" text-anchor="middle"&gt;L1b: TP fill → cancel emergSL&lt;/text&gt;</w:t>
      </w:r>
    </w:p>
    <w:p>
      <w:r>
        <w:t>&lt;text x="458" y="596" font-size="8" fill="#404040" font-weight="normal" text-anchor="middle"&gt;L2: MAE ≥ ATR×1.5x → cancel both → sell&lt;/text&gt;</w:t>
      </w:r>
    </w:p>
    <w:p>
      <w:r>
        <w:t>&lt;rect x="308" y="603" width="300" height="15" fill="#FFF2CC" stroke="#CCCCCC" stroke-width="1" rx="1"/&gt;</w:t>
      </w:r>
    </w:p>
    <w:p>
      <w:r>
        <w:t>&lt;text x="458" y="613" font-size="8" fill="#C55A11" font-weight="normal" text-anchor="middle"&gt;★ cancel timeout fallback NEW dv1_5 I-6&lt;/text&gt;</w:t>
      </w:r>
    </w:p>
    <w:p>
      <w:r>
        <w:t>&lt;text x="458" y="630" font-size="8" fill="#404040" font-weight="normal" text-anchor="middle"&gt;★ MPP rejection handling (0511004)&lt;/text&gt;</w:t>
      </w:r>
    </w:p>
    <w:p>
      <w:r>
        <w:t>&lt;text x="458" y="647" font-size="8" fill="#404040" font-weight="normal" text-anchor="middle"&gt;L3: emergSL (crash only — NEVER normal)&lt;/text&gt;</w:t>
      </w:r>
    </w:p>
    <w:p>
      <w:r>
        <w:t>&lt;rect x="308" y="654" width="300" height="15" fill="#FFF2CC" stroke="#CCCCCC" stroke-width="1" rx="1"/&gt;</w:t>
      </w:r>
    </w:p>
    <w:p>
      <w:r>
        <w:t>&lt;text x="458" y="664" font-size="8" fill="#C55A11" font-weight="normal" text-anchor="middle"&gt;★ ticker-driven drawdown check NEW I-7&lt;/text&gt;</w:t>
      </w:r>
    </w:p>
    <w:p>
      <w:r>
        <w:t>&lt;rect x="304" y="622" width="308" height="34" fill="#FFF2CC" stroke="#FF8C00" stroke-width="1" rx="3"/&gt;</w:t>
      </w:r>
    </w:p>
    <w:p>
      <w:r>
        <w:t>&lt;text x="458" y="634" font-size="9" fill="#C55A11" font-weight="bold" text-anchor="middle"&gt;Logger  (★ async bounded queue  NEW dv1_5 — I-5)&lt;/text&gt;</w:t>
      </w:r>
    </w:p>
    <w:p>
      <w:r>
        <w:t>&lt;text x="458" y="648" font-size="8" fill="#404040" font-weight="normal" text-anchor="middle"&gt;Never blocks trading hot path | sole CIATS data interface&lt;/text&gt;</w:t>
      </w:r>
    </w:p>
    <w:p>
      <w:r>
        <w:t>&lt;rect x="628" y="40" width="304" height="620" fill="#FFF8F0" stroke="#C55A11" stroke-width="1" rx="6"/&gt;</w:t>
      </w:r>
    </w:p>
    <w:p>
      <w:r>
        <w:t>&lt;text x="780" y="56" font-size="11" fill="#C55A11" font-weight="bold" text-anchor="middle"&gt;ZONE 3 — CIATS&lt;/text&gt;</w:t>
      </w:r>
    </w:p>
    <w:p>
      <w:r>
        <w:t>&lt;rect x="634" y="64" width="292" height="107" fill="#FFF2CC" stroke="#C55A11" stroke-width="1" rx="3"/&gt;</w:t>
      </w:r>
    </w:p>
    <w:p>
      <w:r>
        <w:t>&lt;text x="780" y="78" font-size="9" fill="#C55A11" font-weight="bold" text-anchor="middle"&gt;EWMA Monitor (Stream 1)&lt;/text&gt;</w:t>
      </w:r>
    </w:p>
    <w:p>
      <w:r>
        <w:t>&lt;text x="780" y="92" font-size="8" fill="#404040" font-weight="normal" text-anchor="middle"&gt;288 evals/day | valid at 50 evals&lt;/text&gt;</w:t>
      </w:r>
    </w:p>
    <w:p>
      <w:r>
        <w:t>&lt;text x="780" y="109" font-size="8" fill="#404040" font-weight="normal" text-anchor="middle"&gt;(1) rejection_rate_by_regime  F6 ★&lt;/text&gt;</w:t>
      </w:r>
    </w:p>
    <w:p>
      <w:r>
        <w:t>&lt;text x="780" y="126" font-size="8" fill="#404040" font-weight="normal" text-anchor="middle"&gt;(2) rate_counter_by_pair  A-1 ★&lt;/text&gt;</w:t>
      </w:r>
    </w:p>
    <w:p>
      <w:r>
        <w:t>&lt;text x="780" y="143" font-size="8" fill="#404040" font-weight="normal" text-anchor="middle"&gt;(3) ws_roundtrip_latency_ms  A-3 ★&lt;/text&gt;</w:t>
      </w:r>
    </w:p>
    <w:p>
      <w:r>
        <w:t>&lt;text x="780" y="160" font-size="8" fill="#404040" font-weight="normal" text-anchor="middle"&gt;MONITORING ONLY — never param changes&lt;/text&gt;</w:t>
      </w:r>
    </w:p>
    <w:p>
      <w:r>
        <w:t>&lt;rect x="634" y="170" width="292" height="73" fill="#FFF2CC" stroke="#C55A11" stroke-width="1" rx="3"/&gt;</w:t>
      </w:r>
    </w:p>
    <w:p>
      <w:r>
        <w:t>&lt;text x="780" y="184" font-size="9" fill="#C55A11" font-weight="bold" text-anchor="middle"&gt;Trade Outcome Bus (Stream 2)&lt;/text&gt;</w:t>
      </w:r>
    </w:p>
    <w:p>
      <w:r>
        <w:t>&lt;text x="780" y="198" font-size="8" fill="#404040" font-weight="normal" text-anchor="middle"&gt;fires on every position close&lt;/text&gt;</w:t>
      </w:r>
    </w:p>
    <w:p>
      <w:r>
        <w:t>&lt;text x="780" y="215" font-size="8" fill="#404040" font-weight="normal" text-anchor="middle"&gt;symbol | R:R | P/L | exit reason&lt;/text&gt;</w:t>
      </w:r>
    </w:p>
    <w:p>
      <w:r>
        <w:t>&lt;text x="780" y="232" font-size="8" fill="#404040" font-weight="normal" text-anchor="middle"&gt;both regime tags | signal params&lt;/text&gt;</w:t>
      </w:r>
    </w:p>
    <w:p>
      <w:r>
        <w:t>&lt;rect x="634" y="244" width="292" height="56" fill="#FFF2CC" stroke="#C55A11" stroke-width="1" rx="3"/&gt;</w:t>
      </w:r>
    </w:p>
    <w:p>
      <w:r>
        <w:t>&lt;text x="780" y="258" font-size="9" fill="#C55A11" font-weight="bold" text-anchor="middle"&gt;Statistical Engine&lt;/text&gt;</w:t>
      </w:r>
    </w:p>
    <w:p>
      <w:r>
        <w:t>&lt;text x="780" y="272" font-size="8" fill="#404040" font-weight="normal" text-anchor="middle"&gt;Mann-Whitney α=0.01 | Spearman |ρ|&amp;gt;0.3 [dv1_6]&lt;/text&gt;</w:t>
      </w:r>
    </w:p>
    <w:p>
      <w:r>
        <w:t>&lt;text x="780" y="289" font-size="8" fill="#404040" font-weight="normal" text-anchor="middle"&gt;EWMA λ=0.2 | CUSUM k=0.5σ h=4σ [dv1_6] | Half-Kelly&lt;/text&gt;</w:t>
      </w:r>
    </w:p>
    <w:p>
      <w:r>
        <w:t>&lt;rect x="634" y="300" width="292" height="56" fill="#FFF2CC" stroke="#C55A11" stroke-width="1" rx="3"/&gt;</w:t>
      </w:r>
    </w:p>
    <w:p>
      <w:r>
        <w:t>&lt;text x="780" y="314" font-size="9" fill="#C55A11" font-weight="bold" text-anchor="middle"&gt;PDCA Engine&lt;/text&gt;</w:t>
      </w:r>
    </w:p>
    <w:p>
      <w:r>
        <w:t>&lt;text x="780" y="328" font-size="8" fill="#404040" font-weight="normal" text-anchor="middle"&gt;Plan→Do→Check→Act&lt;/text&gt;</w:t>
      </w:r>
    </w:p>
    <w:p>
      <w:r>
        <w:t>&lt;text x="780" y="345" font-size="8" fill="#404040" font-weight="normal" text-anchor="middle"&gt;inter-trade boundaries only | min 50-trade interval [dv1_6]&lt;/text&gt;</w:t>
      </w:r>
    </w:p>
    <w:p>
      <w:r>
        <w:t>&lt;rect x="634" y="348" width="292" height="90" fill="#FFF2CC" stroke="#C55A11" stroke-width="1" rx="3"/&gt;</w:t>
      </w:r>
    </w:p>
    <w:p>
      <w:r>
        <w:t>&lt;text x="780" y="362" font-size="9" fill="#C55A11" font-weight="bold" text-anchor="middle"&gt;Parameter Store&lt;/text&gt;</w:t>
      </w:r>
    </w:p>
    <w:p>
      <w:r>
        <w:t>&lt;text x="780" y="376" font-size="8" fill="#404040" font-weight="normal" text-anchor="middle"&gt;★ TothBot reads frozen snapshot ★&lt;/text&gt;</w:t>
      </w:r>
    </w:p>
    <w:p>
      <w:r>
        <w:t>&lt;text x="780" y="393" font-size="8" fill="#404040" font-weight="normal" text-anchor="middle"&gt;  at each pipeline eval start  NEW dv1_5&lt;/text&gt;</w:t>
      </w:r>
    </w:p>
    <w:p>
      <w:r>
        <w:t>&lt;text x="780" y="410" font-size="8" fill="#404040" font-weight="normal" text-anchor="middle"&gt;CIATS writes at inter-trade boundary&lt;/text&gt;</w:t>
      </w:r>
    </w:p>
    <w:p>
      <w:r>
        <w:t>&lt;text x="780" y="427" font-size="8" fill="#404040" font-weight="normal" text-anchor="middle"&gt;All values CIATS-owned starting values&lt;/text&gt;</w:t>
      </w:r>
    </w:p>
    <w:p>
      <w:r>
        <w:t>&lt;rect x="634" y="426" width="292" height="73" fill="#FFF2CC" stroke="#C55A11" stroke-width="1" rx="3"/&gt;</w:t>
      </w:r>
    </w:p>
    <w:p>
      <w:r>
        <w:t>&lt;text x="780" y="440" font-size="9" fill="#C55A11" font-weight="bold" text-anchor="middle"&gt;Proposal Engine&lt;/text&gt;</w:t>
      </w:r>
    </w:p>
    <w:p>
      <w:r>
        <w:t>&lt;text x="780" y="454" font-size="8" fill="#404040" font-weight="normal" text-anchor="middle"&gt;Active at 200+ closed trades&lt;/text&gt;</w:t>
      </w:r>
    </w:p>
    <w:p>
      <w:r>
        <w:t>&lt;text x="780" y="471" font-size="8" fill="#404040" font-weight="normal" text-anchor="middle"&gt;Half-Kelly: K%=W-(1-W)/R  apply 50%&lt;/text&gt;</w:t>
      </w:r>
    </w:p>
    <w:p>
      <w:r>
        <w:t>&lt;text x="780" y="488" font-size="8" fill="#404040" font-weight="normal" text-anchor="middle"&gt;Update every 50 trades thereafter&lt;/text&gt;</w:t>
      </w:r>
    </w:p>
    <w:p>
      <w:r>
        <w:t>&lt;rect x="634" y="496" width="292" height="73" fill="#FFF2CC" stroke="#C55A11" stroke-width="1" rx="3"/&gt;</w:t>
      </w:r>
    </w:p>
    <w:p>
      <w:r>
        <w:t>&lt;text x="780" y="510" font-size="9" fill="#C55A11" font-weight="bold" text-anchor="middle"&gt;Regime Library&lt;/text&gt;</w:t>
      </w:r>
    </w:p>
    <w:p>
      <w:r>
        <w:t>&lt;text x="780" y="524" font-size="8" fill="#404040" font-weight="normal" text-anchor="middle"&gt;per-regime P/L at 600+ trades&lt;/text&gt;</w:t>
      </w:r>
    </w:p>
    <w:p>
      <w:r>
        <w:t>&lt;text x="780" y="541" font-size="8" fill="#404040" font-weight="normal" text-anchor="middle"&gt;100+ trades per bucket&lt;/text&gt;</w:t>
      </w:r>
    </w:p>
    <w:p>
      <w:r>
        <w:t>&lt;text x="780" y="558" font-size="8" fill="#404040" font-weight="normal" text-anchor="middle"&gt;Full corpus: zero-cost library&lt;/text&gt;</w:t>
      </w:r>
    </w:p>
    <w:p>
      <w:r>
        <w:t>&lt;rect x="8" y="666" width="924" height="48" fill="#8B0000" stroke="#8B0000" stroke-width="1" rx="4"/&gt;</w:t>
      </w:r>
    </w:p>
    <w:p>
      <w:r>
        <w:t>&lt;text x="470" y="682" font-size="11" fill="#FFFFFF" font-weight="bold" text-anchor="middle"&gt;★ SACRED CONSTRAINT — HARDCODED — NOT CIATS-OWNED — NEVER CHANGES&lt;/text&gt;</w:t>
      </w:r>
    </w:p>
    <w:p>
      <w:r>
        <w:t>&lt;text x="470" y="698" font-size="9" fill="#FFFFFF" font-weight="normal" text-anchor="middle"&gt;Net 1:1.5 R:R  |  mae_pct=ATR×1.5x/fill_price  |  net_gain=net_loss×1.5  |  gross_target=net_gain+0.16%&lt;/text&gt;</w:t>
      </w:r>
    </w:p>
    <w:p>
      <w:r>
        <w:t>&lt;text x="470" y="712" font-size="8" fill="#FFCCCC" font-weight="normal" text-anchor="middle"&gt;All calculations use ACTUAL fill price — this is why OTO conditional orders were rejected (AR-008)&lt;/text&gt;</w:t>
      </w:r>
    </w:p>
    <w:p>
      <w:r>
        <w:t>&lt;line x1="288" y1="300" x2="298" y2="300" stroke="#2E75B6" stroke-width="1.5" marker-end="url(#arr)"/&gt;</w:t>
      </w:r>
    </w:p>
    <w:p>
      <w:r>
        <w:t>&lt;text x="293" y="294" font-size="9" fill="#2E75B6" font-weight="normal" text-anchor="middle"&gt;events/fills&lt;/text&gt;</w:t>
      </w:r>
    </w:p>
    <w:p>
      <w:r>
        <w:t>&lt;line x1="618" y1="560" x2="628" y2="430" stroke="#C55A11" stroke-width="1.5" marker-end="url(#arr)"/&gt;</w:t>
      </w:r>
    </w:p>
    <w:p>
      <w:r>
        <w:t>&lt;text x="623" y="489" font-size="9" fill="#C55A11" font-weight="normal" text-anchor="middle"&gt;Logger→CIATS&lt;/text&gt;</w:t>
      </w:r>
    </w:p>
    <w:p>
      <w:r>
        <w:t>&lt;line x1="628" y1="380" x2="618" y2="300" stroke="#C55A11" stroke-width="1.5" marker-end="url(#arr)"/&gt;</w:t>
      </w:r>
    </w:p>
    <w:p>
      <w:r>
        <w:t>&lt;text x="623" y="334" font-size="9" fill="#C55A11" font-weight="normal" text-anchor="middle"&gt;params&lt;/text&gt;</w:t>
      </w:r>
    </w:p>
    <w:p>
      <w:r>
        <w:t>&lt;/svg&gt;</w:t>
      </w:r>
    </w:p>
    <w:p/>
    <w:p>
      <w:r>
        <w:t>============================================================</w:t>
      </w:r>
    </w:p>
    <w:p>
      <w:r>
        <w:t>REVISION HISTORY</w:t>
      </w:r>
    </w:p>
    <w:p>
      <w:r>
        <w:t>============================================================</w:t>
      </w:r>
    </w:p>
    <w:p/>
    <w:p>
      <w:r>
        <w:t xml:space="preserve">  dv1_21  04-24-2026  Content change. FINDING-P5-001 remediation</w:t>
      </w:r>
    </w:p>
    <w:p>
      <w:r>
        <w:t xml:space="preserve">                      per TB00134 Thread A (HIGH severity). §9</w:t>
      </w:r>
    </w:p>
    <w:p>
      <w:r>
        <w:t xml:space="preserve">                      master CIATS parameter registry: removed</w:t>
      </w:r>
    </w:p>
    <w:p>
      <w:r>
        <w:t xml:space="preserve">                      stale `monitored_universe_n: 50 pairs` line</w:t>
      </w:r>
    </w:p>
    <w:p>
      <w:r>
        <w:t xml:space="preserve">                      that conflicted with D-08 LOCKED (Top-N cap</w:t>
      </w:r>
    </w:p>
    <w:p>
      <w:r>
        <w:t xml:space="preserve">                      retired). Added inline retirement footnote</w:t>
      </w:r>
    </w:p>
    <w:p>
      <w:r>
        <w:t xml:space="preserve">                      with cross-reference to §8 AR-070, 0711003</w:t>
      </w:r>
    </w:p>
    <w:p>
      <w:r>
        <w:t xml:space="preserve">                      dv1_3 §8, 0611004 dv1_1 §3, and TB00128 D-08.</w:t>
      </w:r>
    </w:p>
    <w:p>
      <w:r>
        <w:t xml:space="preserve">                      §9 is now self-documenting on the retirement.</w:t>
      </w:r>
    </w:p>
    <w:p>
      <w:r>
        <w:t xml:space="preserve">                      D-08 cascade COMPLETE across the entire 0*</w:t>
      </w:r>
    </w:p>
    <w:p>
      <w:r>
        <w:t xml:space="preserve">                      spec corpus. No diagram changes. No other</w:t>
      </w:r>
    </w:p>
    <w:p>
      <w:r>
        <w:t xml:space="preserve">                      content changes. Outer + inner revision</w:t>
      </w:r>
    </w:p>
    <w:p>
      <w:r>
        <w:t xml:space="preserve">                      histories updated with matching dv1_21</w:t>
      </w:r>
    </w:p>
    <w:p>
      <w:r>
        <w:t xml:space="preserve">                      entries.</w:t>
      </w:r>
    </w:p>
    <w:p>
      <w:r>
        <w:t xml:space="preserve">                      Bill override: TB00134 continues the document</w:t>
      </w:r>
    </w:p>
    <w:p>
      <w:r>
        <w:t xml:space="preserve">                      control override scope established in TB00115</w:t>
      </w:r>
    </w:p>
    <w:p>
      <w:r>
        <w:t xml:space="preserve">                      (v2_10 → v2_11), TB00116 (v2_11 → v2_12),</w:t>
      </w:r>
    </w:p>
    <w:p>
      <w:r>
        <w:t xml:space="preserve">                      TB00120 (v2_12 → v2_13), and TB00130 (dv1_19</w:t>
      </w:r>
    </w:p>
    <w:p>
      <w:r>
        <w:t xml:space="preserve">                      → dv1_20). Direct increment dv1_20 → dv1_21;</w:t>
      </w:r>
    </w:p>
    <w:p>
      <w:r>
        <w:t xml:space="preserve">                      no rv state.</w:t>
      </w:r>
    </w:p>
    <w:p/>
    <w:p>
      <w:r>
        <w:t xml:space="preserve">  dv1_20  04-24-2026  Content change. AR-070 Asset Selection</w:t>
      </w:r>
    </w:p>
    <w:p>
      <w:r>
        <w:t xml:space="preserve">                      Universe scope amended per TB00130 Ratified</w:t>
      </w:r>
    </w:p>
    <w:p>
      <w:r>
        <w:t xml:space="preserve">                      Decision D-03 (04-24-2026). Quote currency</w:t>
      </w:r>
    </w:p>
    <w:p>
      <w:r>
        <w:t xml:space="preserve">                      scope now "USD, USDC, or USDT" (was "USD or</w:t>
      </w:r>
    </w:p>
    <w:p>
      <w:r>
        <w:t xml:space="preserve">                      USDC"). Top-N cap retired. OI-002 summary</w:t>
      </w:r>
    </w:p>
    <w:p>
      <w:r>
        <w:t xml:space="preserve">                      line updated to match. Inner DC header</w:t>
      </w:r>
    </w:p>
    <w:p>
      <w:r>
        <w:t xml:space="preserve">                      brought current from dv1_18 to dv1_20</w:t>
      </w:r>
    </w:p>
    <w:p>
      <w:r>
        <w:t xml:space="preserve">                      (dv1_19 had no inner changes). Inner</w:t>
      </w:r>
    </w:p>
    <w:p>
      <w:r>
        <w:t xml:space="preserve">                      revision history backfilled with dv1_19</w:t>
      </w:r>
    </w:p>
    <w:p>
      <w:r>
        <w:t xml:space="preserve">                      entry. No diagram changes. No other ARs</w:t>
      </w:r>
    </w:p>
    <w:p>
      <w:r>
        <w:t xml:space="preserve">                      changed.</w:t>
      </w:r>
    </w:p>
    <w:p>
      <w:r>
        <w:t xml:space="preserve">                      Bill override: TB00130 continues the</w:t>
      </w:r>
    </w:p>
    <w:p>
      <w:r>
        <w:t xml:space="preserve">                      document control override scope established</w:t>
      </w:r>
    </w:p>
    <w:p>
      <w:r>
        <w:t xml:space="preserve">                      in TB00115 (v2_10 → v2_11), TB00116 (v2_11</w:t>
      </w:r>
    </w:p>
    <w:p>
      <w:r>
        <w:t xml:space="preserve">                      → v2_12), and TB00120 (v2_12 → v2_13).</w:t>
      </w:r>
    </w:p>
    <w:p>
      <w:r>
        <w:t xml:space="preserve">                      Direct increment dv1_19 → dv1_20; no rv</w:t>
      </w:r>
    </w:p>
    <w:p>
      <w:r>
        <w:t xml:space="preserve">                      state.</w:t>
      </w:r>
    </w:p>
    <w:p/>
    <w:p>
      <w:r>
        <w:t xml:space="preserve">  dv1_19  04-11-2026  DocTitle corrected: was</w:t>
      </w:r>
    </w:p>
    <w:p>
      <w:r>
        <w:t xml:space="preserve">                      "TothBot_Kraken_System_Architecture_Overview",</w:t>
      </w:r>
    </w:p>
    <w:p>
      <w:r>
        <w:t xml:space="preserve">                      corrected to "System_Architecture_Overview"</w:t>
      </w:r>
    </w:p>
    <w:p>
      <w:r>
        <w:t xml:space="preserve">                      per DCN 0500000 title assignment.</w:t>
      </w:r>
    </w:p>
    <w:p>
      <w:r>
        <w:t xml:space="preserve">                      DocPath corrected: was pointing to .docx</w:t>
      </w:r>
    </w:p>
    <w:p>
      <w:r>
        <w:t xml:space="preserve">                      file, corrected to Claude Source .txt path.</w:t>
      </w:r>
    </w:p>
    <w:p>
      <w:r>
        <w:t xml:space="preserve">                      Revision History section added (was missing).</w:t>
      </w:r>
    </w:p>
    <w:p>
      <w:r>
        <w:t xml:space="preserve">                      "END OF CLAUDE SOURCE FILE" corrected to</w:t>
      </w:r>
    </w:p>
    <w:p>
      <w:r>
        <w:t xml:space="preserve">                      "END OF DOCUMENT" per document standard.</w:t>
      </w:r>
    </w:p>
    <w:p>
      <w:r>
        <w:t xml:space="preserve">                      Corrective action from TB00074 audit.</w:t>
      </w:r>
    </w:p>
    <w:p/>
    <w:p>
      <w:r>
        <w:t xml:space="preserve">  dv1_18  04-04-2026  Final architecture. All OIs closed.</w:t>
      </w:r>
    </w:p>
    <w:p>
      <w:r>
        <w:t xml:space="preserve">                      All ARs locked. dv1_9 → dv1_18 captured</w:t>
      </w:r>
    </w:p>
    <w:p>
      <w:r>
        <w:t xml:space="preserve">                      all architecture decisions through full</w:t>
      </w:r>
    </w:p>
    <w:p>
      <w:r>
        <w:t xml:space="preserve">                      CIATS/PDCA specification.</w:t>
      </w:r>
    </w:p>
    <w:p/>
    <w:p>
      <w:r>
        <w:t>============================================================</w:t>
      </w:r>
    </w:p>
    <w:p>
      <w:r>
        <w:t>END OF DOCUMENT</w:t>
      </w:r>
    </w:p>
    <w:p>
      <w:r>
        <w:t>============================================================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